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02382" w14:textId="77777777" w:rsidR="00E4390C" w:rsidRDefault="00000000">
      <w:pPr>
        <w:jc w:val="center"/>
      </w:pPr>
      <w:r>
        <w:rPr>
          <w:b/>
          <w:sz w:val="32"/>
        </w:rPr>
        <w:t>SIMATS ENGINEERING</w:t>
      </w:r>
    </w:p>
    <w:p w14:paraId="054F0061" w14:textId="77777777" w:rsidR="00E4390C" w:rsidRDefault="00000000">
      <w:pPr>
        <w:jc w:val="center"/>
      </w:pPr>
      <w:r>
        <w:rPr>
          <w:b/>
          <w:sz w:val="28"/>
        </w:rPr>
        <w:t>ASSESSMENT TOOL 3 – MCQ TEST</w:t>
      </w:r>
    </w:p>
    <w:p w14:paraId="42CE4E06" w14:textId="77777777" w:rsidR="00E4390C" w:rsidRDefault="00000000">
      <w:pPr>
        <w:jc w:val="center"/>
      </w:pPr>
      <w:r>
        <w:rPr>
          <w:b/>
        </w:rPr>
        <w:t>COURSE CODE: CSA16 | COURSE NAME: Data Warehousing and Data Mining</w:t>
      </w:r>
    </w:p>
    <w:p w14:paraId="7F940C46" w14:textId="07FC3173" w:rsidR="00E4390C" w:rsidRDefault="00000000">
      <w:proofErr w:type="gramStart"/>
      <w:r>
        <w:t>Name :</w:t>
      </w:r>
      <w:proofErr w:type="gramEnd"/>
      <w:r>
        <w:t xml:space="preserve"> </w:t>
      </w:r>
      <w:r w:rsidR="00B75475" w:rsidRPr="00B75475">
        <w:rPr>
          <w:b/>
          <w:bCs/>
        </w:rPr>
        <w:t>SWETHAMBIGAI.S</w:t>
      </w:r>
    </w:p>
    <w:p w14:paraId="6DA7E04C" w14:textId="1A3EB475" w:rsidR="00E4390C" w:rsidRPr="00B75475" w:rsidRDefault="00B75475">
      <w:pPr>
        <w:rPr>
          <w:b/>
          <w:bCs/>
        </w:rPr>
      </w:pPr>
      <w:r>
        <w:t>Reg No</w:t>
      </w:r>
      <w:r w:rsidR="00000000">
        <w:t>:</w:t>
      </w:r>
      <w:r w:rsidRPr="00B75475">
        <w:rPr>
          <w:b/>
          <w:bCs/>
        </w:rPr>
        <w:t>192565064</w:t>
      </w:r>
    </w:p>
    <w:p w14:paraId="5C54C203" w14:textId="77777777" w:rsidR="00E4390C" w:rsidRDefault="00E4390C"/>
    <w:p w14:paraId="3AA3D76A" w14:textId="0C057734" w:rsidR="00E4390C" w:rsidRDefault="00000000">
      <w:pPr>
        <w:spacing w:after="60"/>
      </w:pPr>
      <w:r>
        <w:rPr>
          <w:b/>
        </w:rPr>
        <w:t xml:space="preserve">1. Consider a simple linear regression model with one independent variable. Which of the following is true? </w:t>
      </w:r>
    </w:p>
    <w:p w14:paraId="3A8BCDAF" w14:textId="77777777" w:rsidR="00E4390C" w:rsidRDefault="00000000">
      <w:pPr>
        <w:spacing w:after="20"/>
        <w:ind w:left="360"/>
      </w:pPr>
      <w:r>
        <w:t>Option A: The regression line always passes through the mean of X and Y.</w:t>
      </w:r>
    </w:p>
    <w:p w14:paraId="205E73B0" w14:textId="77777777" w:rsidR="00E4390C" w:rsidRDefault="00000000">
      <w:pPr>
        <w:spacing w:after="20"/>
        <w:ind w:left="360"/>
      </w:pPr>
      <w:r>
        <w:t>Option B: The slope is always positive.</w:t>
      </w:r>
    </w:p>
    <w:p w14:paraId="6288FADB" w14:textId="77777777" w:rsidR="00E4390C" w:rsidRDefault="00000000">
      <w:pPr>
        <w:spacing w:after="20"/>
        <w:ind w:left="360"/>
      </w:pPr>
      <w:r>
        <w:t>Option C: The intercept is always positive.</w:t>
      </w:r>
    </w:p>
    <w:p w14:paraId="3C0C8E2F" w14:textId="77777777" w:rsidR="00E4390C" w:rsidRDefault="00000000">
      <w:pPr>
        <w:spacing w:after="20"/>
        <w:ind w:left="360"/>
      </w:pPr>
      <w:r>
        <w:t>Option D: The correlation coefficient is always 1.</w:t>
      </w:r>
    </w:p>
    <w:p w14:paraId="48B766C2" w14:textId="77777777" w:rsidR="00E4390C" w:rsidRDefault="00000000">
      <w:pPr>
        <w:spacing w:after="180"/>
        <w:ind w:left="360"/>
      </w:pPr>
      <w:r>
        <w:rPr>
          <w:b/>
        </w:rPr>
        <w:t>Answer: Option A – The regression line always passes through the mean of X and Y.</w:t>
      </w:r>
    </w:p>
    <w:p w14:paraId="3EEDF778" w14:textId="77777777" w:rsidR="00E4390C" w:rsidRDefault="00000000">
      <w:pPr>
        <w:spacing w:after="60"/>
      </w:pPr>
      <w:r>
        <w:rPr>
          <w:b/>
        </w:rPr>
        <w:t>2. Which of the following statements is correct about Decision Trees? (CO3)</w:t>
      </w:r>
    </w:p>
    <w:p w14:paraId="4A3B8C03" w14:textId="77777777" w:rsidR="00E4390C" w:rsidRDefault="00000000">
      <w:pPr>
        <w:spacing w:after="20"/>
        <w:ind w:left="360"/>
      </w:pPr>
      <w:r>
        <w:t>Option A: Decision trees can only handle numerical data.</w:t>
      </w:r>
    </w:p>
    <w:p w14:paraId="69772BA0" w14:textId="77777777" w:rsidR="00E4390C" w:rsidRDefault="00000000">
      <w:pPr>
        <w:spacing w:after="20"/>
        <w:ind w:left="360"/>
      </w:pPr>
      <w:r>
        <w:t>Option B: Decision trees are always prone to overfitting.</w:t>
      </w:r>
    </w:p>
    <w:p w14:paraId="1BD17F7B" w14:textId="77777777" w:rsidR="00E4390C" w:rsidRDefault="00000000">
      <w:pPr>
        <w:spacing w:after="20"/>
        <w:ind w:left="360"/>
      </w:pPr>
      <w:r>
        <w:t>Option C: Decision trees can be used for classification and regression.</w:t>
      </w:r>
    </w:p>
    <w:p w14:paraId="4F1449CE" w14:textId="77777777" w:rsidR="00E4390C" w:rsidRDefault="00000000">
      <w:pPr>
        <w:spacing w:after="20"/>
        <w:ind w:left="360"/>
      </w:pPr>
      <w:r>
        <w:t>Option D: None of the above.</w:t>
      </w:r>
    </w:p>
    <w:p w14:paraId="58603F8C" w14:textId="77777777" w:rsidR="00E4390C" w:rsidRDefault="00000000">
      <w:pPr>
        <w:spacing w:after="180"/>
        <w:ind w:left="360"/>
      </w:pPr>
      <w:r>
        <w:rPr>
          <w:b/>
        </w:rPr>
        <w:t>Answer: Option C – Decision trees can be used for classification and regression.</w:t>
      </w:r>
    </w:p>
    <w:p w14:paraId="7F72C448" w14:textId="77777777" w:rsidR="00E4390C" w:rsidRDefault="00000000">
      <w:pPr>
        <w:spacing w:after="60"/>
      </w:pPr>
      <w:r>
        <w:rPr>
          <w:b/>
        </w:rPr>
        <w:t>3. Which of the following methods can be used for pruning in decision trees? (CO3)</w:t>
      </w:r>
    </w:p>
    <w:p w14:paraId="70E109F8" w14:textId="77777777" w:rsidR="00E4390C" w:rsidRDefault="00000000">
      <w:pPr>
        <w:spacing w:after="20"/>
        <w:ind w:left="360"/>
      </w:pPr>
      <w:r>
        <w:t>Option A: Pre-pruning</w:t>
      </w:r>
    </w:p>
    <w:p w14:paraId="04486D34" w14:textId="77777777" w:rsidR="00E4390C" w:rsidRDefault="00000000">
      <w:pPr>
        <w:spacing w:after="20"/>
        <w:ind w:left="360"/>
      </w:pPr>
      <w:r>
        <w:t>Option B: Post-pruning</w:t>
      </w:r>
    </w:p>
    <w:p w14:paraId="69920BFA" w14:textId="77777777" w:rsidR="00E4390C" w:rsidRDefault="00000000">
      <w:pPr>
        <w:spacing w:after="20"/>
        <w:ind w:left="360"/>
      </w:pPr>
      <w:r>
        <w:t>Option C: Both (a) and (b)</w:t>
      </w:r>
    </w:p>
    <w:p w14:paraId="22E2567B" w14:textId="77777777" w:rsidR="00E4390C" w:rsidRDefault="00000000">
      <w:pPr>
        <w:spacing w:after="20"/>
        <w:ind w:left="360"/>
      </w:pPr>
      <w:r>
        <w:t>Option D: None of the above.</w:t>
      </w:r>
    </w:p>
    <w:p w14:paraId="601C6C4C" w14:textId="77777777" w:rsidR="00E4390C" w:rsidRDefault="00000000">
      <w:pPr>
        <w:spacing w:after="180"/>
        <w:ind w:left="360"/>
      </w:pPr>
      <w:r>
        <w:rPr>
          <w:b/>
        </w:rPr>
        <w:t>Answer: Option C – Both (a) and (b).</w:t>
      </w:r>
    </w:p>
    <w:p w14:paraId="3D73819E" w14:textId="77777777" w:rsidR="00E4390C" w:rsidRDefault="00000000">
      <w:pPr>
        <w:spacing w:after="60"/>
      </w:pPr>
      <w:r>
        <w:rPr>
          <w:b/>
        </w:rPr>
        <w:t>4. Which of the following is a disadvantage of Decision Trees? (CO3)</w:t>
      </w:r>
    </w:p>
    <w:p w14:paraId="1340545B" w14:textId="77777777" w:rsidR="00E4390C" w:rsidRDefault="00000000">
      <w:pPr>
        <w:spacing w:after="20"/>
        <w:ind w:left="360"/>
      </w:pPr>
      <w:r>
        <w:t>Option A: Prone to overfitting.</w:t>
      </w:r>
    </w:p>
    <w:p w14:paraId="25F0E540" w14:textId="77777777" w:rsidR="00E4390C" w:rsidRDefault="00000000">
      <w:pPr>
        <w:spacing w:after="20"/>
        <w:ind w:left="360"/>
      </w:pPr>
      <w:r>
        <w:t>Option B: Requires large datasets.</w:t>
      </w:r>
    </w:p>
    <w:p w14:paraId="259798F3" w14:textId="77777777" w:rsidR="00E4390C" w:rsidRDefault="00000000">
      <w:pPr>
        <w:spacing w:after="20"/>
        <w:ind w:left="360"/>
      </w:pPr>
      <w:r>
        <w:t>Option C: Cannot handle categorical data.</w:t>
      </w:r>
    </w:p>
    <w:p w14:paraId="43D36DCE" w14:textId="77777777" w:rsidR="00E4390C" w:rsidRDefault="00000000">
      <w:pPr>
        <w:spacing w:after="20"/>
        <w:ind w:left="360"/>
      </w:pPr>
      <w:r>
        <w:t>Option D: Always has a high accuracy.</w:t>
      </w:r>
    </w:p>
    <w:p w14:paraId="21285546" w14:textId="77777777" w:rsidR="00E4390C" w:rsidRDefault="00000000">
      <w:pPr>
        <w:spacing w:after="180"/>
        <w:ind w:left="360"/>
      </w:pPr>
      <w:r>
        <w:rPr>
          <w:b/>
        </w:rPr>
        <w:t>Answer: Option A – Prone to overfitting.</w:t>
      </w:r>
    </w:p>
    <w:p w14:paraId="235C2550" w14:textId="77777777" w:rsidR="00E4390C" w:rsidRDefault="00000000">
      <w:pPr>
        <w:spacing w:after="60"/>
      </w:pPr>
      <w:r>
        <w:rPr>
          <w:b/>
        </w:rPr>
        <w:t>5. What does Bayes' Theorem primarily help with in probability and statistics?</w:t>
      </w:r>
    </w:p>
    <w:p w14:paraId="21104176" w14:textId="77777777" w:rsidR="00E4390C" w:rsidRDefault="00000000">
      <w:pPr>
        <w:spacing w:after="20"/>
        <w:ind w:left="360"/>
      </w:pPr>
      <w:r>
        <w:t>Option A: Determining prior probabilities only</w:t>
      </w:r>
    </w:p>
    <w:p w14:paraId="07AC05B7" w14:textId="77777777" w:rsidR="00E4390C" w:rsidRDefault="00000000">
      <w:pPr>
        <w:spacing w:after="20"/>
        <w:ind w:left="360"/>
      </w:pPr>
      <w:r>
        <w:t>Option B: Updating probabilities based on new evidence</w:t>
      </w:r>
    </w:p>
    <w:p w14:paraId="6D63F9A5" w14:textId="77777777" w:rsidR="00E4390C" w:rsidRDefault="00000000">
      <w:pPr>
        <w:spacing w:after="20"/>
        <w:ind w:left="360"/>
      </w:pPr>
      <w:r>
        <w:t>Option C: Computing standard deviation of a dataset</w:t>
      </w:r>
    </w:p>
    <w:p w14:paraId="2F6D29AD" w14:textId="77777777" w:rsidR="00E4390C" w:rsidRDefault="00000000">
      <w:pPr>
        <w:spacing w:after="20"/>
        <w:ind w:left="360"/>
      </w:pPr>
      <w:r>
        <w:t>Option D: Finding mean and median in distributions</w:t>
      </w:r>
    </w:p>
    <w:p w14:paraId="09E499B5" w14:textId="77777777" w:rsidR="00E4390C" w:rsidRDefault="00000000">
      <w:pPr>
        <w:spacing w:after="180"/>
        <w:ind w:left="360"/>
        <w:rPr>
          <w:b/>
        </w:rPr>
      </w:pPr>
      <w:r>
        <w:rPr>
          <w:b/>
        </w:rPr>
        <w:t>Answer: Option B – Updating probabilities based on new evidence.</w:t>
      </w:r>
    </w:p>
    <w:p w14:paraId="3D328AA9" w14:textId="77777777" w:rsidR="00B75475" w:rsidRDefault="00B75475">
      <w:pPr>
        <w:spacing w:after="180"/>
        <w:ind w:left="360"/>
      </w:pPr>
    </w:p>
    <w:p w14:paraId="21E96FA6" w14:textId="77777777" w:rsidR="00E4390C" w:rsidRDefault="00000000">
      <w:pPr>
        <w:spacing w:after="60"/>
      </w:pPr>
      <w:r>
        <w:rPr>
          <w:b/>
        </w:rPr>
        <w:lastRenderedPageBreak/>
        <w:t>6. In Bayes' Theorem, what does the term P(A|B) represent?</w:t>
      </w:r>
    </w:p>
    <w:p w14:paraId="136D044E" w14:textId="77777777" w:rsidR="00E4390C" w:rsidRDefault="00000000">
      <w:pPr>
        <w:spacing w:after="20"/>
        <w:ind w:left="360"/>
      </w:pPr>
      <w:r>
        <w:t>Option A: The probability of event B given event A has occurred</w:t>
      </w:r>
    </w:p>
    <w:p w14:paraId="584AE55F" w14:textId="77777777" w:rsidR="00E4390C" w:rsidRDefault="00000000">
      <w:pPr>
        <w:spacing w:after="20"/>
        <w:ind w:left="360"/>
      </w:pPr>
      <w:r>
        <w:t>Option B: The probability of event A given event B has occurred</w:t>
      </w:r>
    </w:p>
    <w:p w14:paraId="4C4E60D3" w14:textId="77777777" w:rsidR="00E4390C" w:rsidRDefault="00000000">
      <w:pPr>
        <w:spacing w:after="20"/>
        <w:ind w:left="360"/>
      </w:pPr>
      <w:r>
        <w:t>Option C: The joint probability of A and B</w:t>
      </w:r>
    </w:p>
    <w:p w14:paraId="75E56D65" w14:textId="77777777" w:rsidR="00E4390C" w:rsidRDefault="00000000">
      <w:pPr>
        <w:spacing w:after="20"/>
        <w:ind w:left="360"/>
      </w:pPr>
      <w:r>
        <w:t>Option D: The marginal probability of B</w:t>
      </w:r>
    </w:p>
    <w:p w14:paraId="7DA2A75C" w14:textId="77777777" w:rsidR="00E4390C" w:rsidRDefault="00000000">
      <w:pPr>
        <w:spacing w:after="180"/>
        <w:ind w:left="360"/>
      </w:pPr>
      <w:r>
        <w:rPr>
          <w:b/>
        </w:rPr>
        <w:t>Answer: Option B – The probability of event A given event B has occurred.</w:t>
      </w:r>
    </w:p>
    <w:p w14:paraId="63FB755F" w14:textId="77777777" w:rsidR="00E4390C" w:rsidRDefault="00000000">
      <w:pPr>
        <w:spacing w:after="60"/>
      </w:pPr>
      <w:r>
        <w:rPr>
          <w:b/>
        </w:rPr>
        <w:t>7. A factory has two machines, A and B. Machine A produces 60% of the products, and machine B produces 40%. If 2% of A's products and 3% of B's products are defective, what is the probability that a randomly selected defective product came from Machine B? (CO3)</w:t>
      </w:r>
    </w:p>
    <w:p w14:paraId="40D2AE94" w14:textId="77777777" w:rsidR="00E4390C" w:rsidRDefault="00000000">
      <w:pPr>
        <w:spacing w:after="20"/>
        <w:ind w:left="360"/>
      </w:pPr>
      <w:r>
        <w:t>Option A: 0.40</w:t>
      </w:r>
    </w:p>
    <w:p w14:paraId="6D804146" w14:textId="77777777" w:rsidR="00E4390C" w:rsidRDefault="00000000">
      <w:pPr>
        <w:spacing w:after="20"/>
        <w:ind w:left="360"/>
      </w:pPr>
      <w:r>
        <w:t>Option B: 0.50</w:t>
      </w:r>
    </w:p>
    <w:p w14:paraId="6C550EA4" w14:textId="77777777" w:rsidR="00E4390C" w:rsidRDefault="00000000">
      <w:pPr>
        <w:spacing w:after="20"/>
        <w:ind w:left="360"/>
      </w:pPr>
      <w:r>
        <w:t>Option C: 0.60</w:t>
      </w:r>
    </w:p>
    <w:p w14:paraId="161F9F4B" w14:textId="77777777" w:rsidR="00E4390C" w:rsidRDefault="00000000">
      <w:pPr>
        <w:spacing w:after="20"/>
        <w:ind w:left="360"/>
      </w:pPr>
      <w:r>
        <w:t>Option D: 0.75</w:t>
      </w:r>
    </w:p>
    <w:p w14:paraId="562EC182" w14:textId="77777777" w:rsidR="00E4390C" w:rsidRDefault="00000000">
      <w:pPr>
        <w:spacing w:after="180"/>
        <w:ind w:left="360"/>
      </w:pPr>
      <w:r>
        <w:rPr>
          <w:b/>
        </w:rPr>
        <w:t>Answer: Option B – 0.50.</w:t>
      </w:r>
    </w:p>
    <w:p w14:paraId="5AC27A15" w14:textId="77777777" w:rsidR="00E4390C" w:rsidRDefault="00000000">
      <w:pPr>
        <w:spacing w:after="60"/>
      </w:pPr>
      <w:r>
        <w:rPr>
          <w:b/>
        </w:rPr>
        <w:t>8. Which of the following is not required to apply Bayes' Theorem?</w:t>
      </w:r>
    </w:p>
    <w:p w14:paraId="71D25A02" w14:textId="77777777" w:rsidR="00E4390C" w:rsidRDefault="00000000">
      <w:pPr>
        <w:spacing w:after="20"/>
        <w:ind w:left="360"/>
      </w:pPr>
      <w:r>
        <w:t>Option A: Prior probability of the event</w:t>
      </w:r>
    </w:p>
    <w:p w14:paraId="2DD3EB86" w14:textId="77777777" w:rsidR="00E4390C" w:rsidRDefault="00000000">
      <w:pPr>
        <w:spacing w:after="20"/>
        <w:ind w:left="360"/>
      </w:pPr>
      <w:r>
        <w:t>Option B: Conditional probability of the evidence</w:t>
      </w:r>
    </w:p>
    <w:p w14:paraId="35FF43A1" w14:textId="77777777" w:rsidR="00E4390C" w:rsidRDefault="00000000">
      <w:pPr>
        <w:spacing w:after="20"/>
        <w:ind w:left="360"/>
      </w:pPr>
      <w:r>
        <w:t>Option C: Total number of possible outcomes</w:t>
      </w:r>
    </w:p>
    <w:p w14:paraId="1CD24A10" w14:textId="77777777" w:rsidR="00E4390C" w:rsidRDefault="00000000">
      <w:pPr>
        <w:spacing w:after="20"/>
        <w:ind w:left="360"/>
      </w:pPr>
      <w:r>
        <w:t>Option D: Probability of the evidence</w:t>
      </w:r>
    </w:p>
    <w:p w14:paraId="4A7001BB" w14:textId="77777777" w:rsidR="00E4390C" w:rsidRDefault="00000000">
      <w:pPr>
        <w:spacing w:after="180"/>
        <w:ind w:left="360"/>
      </w:pPr>
      <w:r>
        <w:rPr>
          <w:b/>
        </w:rPr>
        <w:t>Answer: Option C – Total number of possible outcomes.</w:t>
      </w:r>
    </w:p>
    <w:p w14:paraId="45FF4C6F" w14:textId="77777777" w:rsidR="00E4390C" w:rsidRDefault="00000000">
      <w:pPr>
        <w:spacing w:after="60"/>
      </w:pPr>
      <w:r>
        <w:rPr>
          <w:b/>
        </w:rPr>
        <w:t>9. A doctor uses a test to diagnose a disease that affects 1% of a population. The test correctly identifies the disease 95% of the time but also gives a false positive in 5% of cases. If a patient tests positive, what is the probability they actually have the disease? (CO3)</w:t>
      </w:r>
    </w:p>
    <w:p w14:paraId="6E240E92" w14:textId="77777777" w:rsidR="00E4390C" w:rsidRDefault="00000000">
      <w:pPr>
        <w:spacing w:after="20"/>
        <w:ind w:left="360"/>
      </w:pPr>
      <w:r>
        <w:t>Option A: 0.16</w:t>
      </w:r>
    </w:p>
    <w:p w14:paraId="784FE57B" w14:textId="77777777" w:rsidR="00E4390C" w:rsidRDefault="00000000">
      <w:pPr>
        <w:spacing w:after="20"/>
        <w:ind w:left="360"/>
      </w:pPr>
      <w:r>
        <w:t>Option B: 0.34</w:t>
      </w:r>
    </w:p>
    <w:p w14:paraId="2C2395FF" w14:textId="77777777" w:rsidR="00E4390C" w:rsidRDefault="00000000">
      <w:pPr>
        <w:spacing w:after="20"/>
        <w:ind w:left="360"/>
      </w:pPr>
      <w:r>
        <w:t>Option C: 0.95</w:t>
      </w:r>
    </w:p>
    <w:p w14:paraId="6C3E2A48" w14:textId="77777777" w:rsidR="00E4390C" w:rsidRDefault="00000000">
      <w:pPr>
        <w:spacing w:after="20"/>
        <w:ind w:left="360"/>
      </w:pPr>
      <w:r>
        <w:t>Option D: 0.50</w:t>
      </w:r>
    </w:p>
    <w:p w14:paraId="27E8F369" w14:textId="77777777" w:rsidR="00E4390C" w:rsidRDefault="00000000">
      <w:pPr>
        <w:spacing w:after="180"/>
        <w:ind w:left="360"/>
      </w:pPr>
      <w:r>
        <w:rPr>
          <w:b/>
        </w:rPr>
        <w:t>Answer: Option A – 0.16.</w:t>
      </w:r>
    </w:p>
    <w:p w14:paraId="2ECEC24F" w14:textId="77777777" w:rsidR="00E4390C" w:rsidRDefault="00000000">
      <w:pPr>
        <w:spacing w:after="60"/>
      </w:pPr>
      <w:r>
        <w:rPr>
          <w:b/>
        </w:rPr>
        <w:t>10. Bayes' Theorem is most useful when dealing with which type of probability?</w:t>
      </w:r>
    </w:p>
    <w:p w14:paraId="4D012F42" w14:textId="77777777" w:rsidR="00E4390C" w:rsidRDefault="00000000">
      <w:pPr>
        <w:spacing w:after="20"/>
        <w:ind w:left="360"/>
      </w:pPr>
      <w:r>
        <w:t>Option A: Independent events</w:t>
      </w:r>
    </w:p>
    <w:p w14:paraId="417ED9A8" w14:textId="77777777" w:rsidR="00E4390C" w:rsidRDefault="00000000">
      <w:pPr>
        <w:spacing w:after="20"/>
        <w:ind w:left="360"/>
      </w:pPr>
      <w:r>
        <w:t>Option B: Conditional probability</w:t>
      </w:r>
    </w:p>
    <w:p w14:paraId="3A70E456" w14:textId="77777777" w:rsidR="00E4390C" w:rsidRDefault="00000000">
      <w:pPr>
        <w:spacing w:after="20"/>
        <w:ind w:left="360"/>
      </w:pPr>
      <w:r>
        <w:t>Option C: Mutually exclusive events</w:t>
      </w:r>
    </w:p>
    <w:p w14:paraId="17F49D13" w14:textId="77777777" w:rsidR="00E4390C" w:rsidRDefault="00000000">
      <w:pPr>
        <w:spacing w:after="20"/>
        <w:ind w:left="360"/>
      </w:pPr>
      <w:r>
        <w:t>Option D: Uniform probability distribution</w:t>
      </w:r>
    </w:p>
    <w:p w14:paraId="1E3A8F9C" w14:textId="77777777" w:rsidR="00E4390C" w:rsidRDefault="00000000">
      <w:pPr>
        <w:spacing w:after="180"/>
        <w:ind w:left="360"/>
      </w:pPr>
      <w:r>
        <w:rPr>
          <w:b/>
        </w:rPr>
        <w:t>Answer: Option B – Conditional probability.</w:t>
      </w:r>
    </w:p>
    <w:p w14:paraId="47A425DE" w14:textId="77777777" w:rsidR="00E4390C" w:rsidRDefault="00000000">
      <w:pPr>
        <w:spacing w:after="60"/>
      </w:pPr>
      <w:r>
        <w:rPr>
          <w:b/>
        </w:rPr>
        <w:t>11. If a hypothesis HHH has a prior probability of 0.3 and new evidence EEE has a likelihood of 0.8 given HHH, how does Bayes’ Theorem adjust the probability of HHH after seeing EEE? (CO3)</w:t>
      </w:r>
    </w:p>
    <w:p w14:paraId="7F4D9973" w14:textId="77777777" w:rsidR="00E4390C" w:rsidRDefault="00000000">
      <w:pPr>
        <w:spacing w:after="20"/>
        <w:ind w:left="360"/>
      </w:pPr>
      <w:r>
        <w:t>Option A: The probability of HHH increases</w:t>
      </w:r>
    </w:p>
    <w:p w14:paraId="5F04CEE1" w14:textId="77777777" w:rsidR="00E4390C" w:rsidRDefault="00000000">
      <w:pPr>
        <w:spacing w:after="20"/>
        <w:ind w:left="360"/>
      </w:pPr>
      <w:r>
        <w:t>Option B: The probability of HHH decreases</w:t>
      </w:r>
    </w:p>
    <w:p w14:paraId="5681828D" w14:textId="77777777" w:rsidR="00E4390C" w:rsidRDefault="00000000">
      <w:pPr>
        <w:spacing w:after="20"/>
        <w:ind w:left="360"/>
      </w:pPr>
      <w:r>
        <w:t>Option C: The probability of HHH remains unchanged</w:t>
      </w:r>
    </w:p>
    <w:p w14:paraId="417A3BE1" w14:textId="77777777" w:rsidR="00E4390C" w:rsidRDefault="00000000">
      <w:pPr>
        <w:spacing w:after="20"/>
        <w:ind w:left="360"/>
      </w:pPr>
      <w:r>
        <w:t>Option D: The probability of HHH is completely unknown</w:t>
      </w:r>
    </w:p>
    <w:p w14:paraId="09580CB8" w14:textId="77777777" w:rsidR="00E4390C" w:rsidRDefault="00000000">
      <w:pPr>
        <w:spacing w:after="180"/>
        <w:ind w:left="360"/>
      </w:pPr>
      <w:r>
        <w:rPr>
          <w:b/>
        </w:rPr>
        <w:t>Answer: Option A – The probability of HHH increases.</w:t>
      </w:r>
    </w:p>
    <w:p w14:paraId="11ECAA7D" w14:textId="77777777" w:rsidR="00E4390C" w:rsidRDefault="00000000">
      <w:pPr>
        <w:spacing w:after="60"/>
      </w:pPr>
      <w:r>
        <w:rPr>
          <w:b/>
        </w:rPr>
        <w:lastRenderedPageBreak/>
        <w:t>12. A bag contains 5 red and 7 blue balls. A ball is drawn randomly and found to be red. What is the probability that the next ball drawn is also red (assuming the first ball is not replaced)? (CO3)</w:t>
      </w:r>
    </w:p>
    <w:p w14:paraId="3F55475D" w14:textId="77777777" w:rsidR="00E4390C" w:rsidRDefault="00000000">
      <w:pPr>
        <w:spacing w:after="20"/>
        <w:ind w:left="360"/>
      </w:pPr>
      <w:r>
        <w:t>Option A: 5/12</w:t>
      </w:r>
    </w:p>
    <w:p w14:paraId="459F9F57" w14:textId="77777777" w:rsidR="00E4390C" w:rsidRDefault="00000000">
      <w:pPr>
        <w:spacing w:after="20"/>
        <w:ind w:left="360"/>
      </w:pPr>
      <w:r>
        <w:t>Option B: 4/11</w:t>
      </w:r>
    </w:p>
    <w:p w14:paraId="17B09D4E" w14:textId="77777777" w:rsidR="00E4390C" w:rsidRDefault="00000000">
      <w:pPr>
        <w:spacing w:after="20"/>
        <w:ind w:left="360"/>
      </w:pPr>
      <w:r>
        <w:t>Option C: 5/11</w:t>
      </w:r>
    </w:p>
    <w:p w14:paraId="6D8F84DC" w14:textId="77777777" w:rsidR="00E4390C" w:rsidRDefault="00000000">
      <w:pPr>
        <w:spacing w:after="20"/>
        <w:ind w:left="360"/>
      </w:pPr>
      <w:r>
        <w:t>Option D: 6/12</w:t>
      </w:r>
    </w:p>
    <w:p w14:paraId="35E8EFB9" w14:textId="77777777" w:rsidR="00E4390C" w:rsidRDefault="00000000">
      <w:pPr>
        <w:spacing w:after="180"/>
        <w:ind w:left="360"/>
      </w:pPr>
      <w:r>
        <w:rPr>
          <w:b/>
        </w:rPr>
        <w:t>Answer: Option B – 4/11.</w:t>
      </w:r>
    </w:p>
    <w:p w14:paraId="4441532A" w14:textId="77777777" w:rsidR="00E4390C" w:rsidRDefault="00000000">
      <w:pPr>
        <w:spacing w:after="60"/>
      </w:pPr>
      <w:r>
        <w:rPr>
          <w:b/>
        </w:rPr>
        <w:t>13. Which field heavily relies on Bayes’ Theorem for updating beliefs based on new data? (CO3)</w:t>
      </w:r>
    </w:p>
    <w:p w14:paraId="19204CA0" w14:textId="77777777" w:rsidR="00E4390C" w:rsidRDefault="00000000">
      <w:pPr>
        <w:spacing w:after="20"/>
        <w:ind w:left="360"/>
      </w:pPr>
      <w:r>
        <w:t>Option A: Machine Learning</w:t>
      </w:r>
    </w:p>
    <w:p w14:paraId="07284BDA" w14:textId="77777777" w:rsidR="00E4390C" w:rsidRDefault="00000000">
      <w:pPr>
        <w:spacing w:after="20"/>
        <w:ind w:left="360"/>
      </w:pPr>
      <w:r>
        <w:t>Option B: Geometry</w:t>
      </w:r>
    </w:p>
    <w:p w14:paraId="2FF2A6BD" w14:textId="77777777" w:rsidR="00E4390C" w:rsidRDefault="00000000">
      <w:pPr>
        <w:spacing w:after="20"/>
        <w:ind w:left="360"/>
      </w:pPr>
      <w:r>
        <w:t>Option C: Classical Physics</w:t>
      </w:r>
    </w:p>
    <w:p w14:paraId="0AF37183" w14:textId="77777777" w:rsidR="00E4390C" w:rsidRDefault="00000000">
      <w:pPr>
        <w:spacing w:after="20"/>
        <w:ind w:left="360"/>
      </w:pPr>
      <w:r>
        <w:t>Option D: Cryptography</w:t>
      </w:r>
    </w:p>
    <w:p w14:paraId="385661B1" w14:textId="77777777" w:rsidR="00E4390C" w:rsidRDefault="00000000">
      <w:pPr>
        <w:spacing w:after="180"/>
        <w:ind w:left="360"/>
      </w:pPr>
      <w:r>
        <w:rPr>
          <w:b/>
        </w:rPr>
        <w:t>Answer: Option A – Machine Learning.</w:t>
      </w:r>
    </w:p>
    <w:p w14:paraId="64EE987E" w14:textId="77777777" w:rsidR="00E4390C" w:rsidRDefault="00000000">
      <w:pPr>
        <w:spacing w:after="60"/>
      </w:pPr>
      <w:r>
        <w:rPr>
          <w:b/>
        </w:rPr>
        <w:t>14. Why is backpropagation crucial in training deep neural networks?</w:t>
      </w:r>
    </w:p>
    <w:p w14:paraId="305D07C5" w14:textId="77777777" w:rsidR="00E4390C" w:rsidRDefault="00000000">
      <w:pPr>
        <w:spacing w:after="20"/>
        <w:ind w:left="360"/>
      </w:pPr>
      <w:r>
        <w:t>Option A: It prevents overfitting by pruning unnecessary weights.</w:t>
      </w:r>
    </w:p>
    <w:p w14:paraId="7BFFDCEA" w14:textId="77777777" w:rsidR="00E4390C" w:rsidRDefault="00000000">
      <w:pPr>
        <w:spacing w:after="20"/>
        <w:ind w:left="360"/>
      </w:pPr>
      <w:r>
        <w:t>Option B: It updates weights using the gradient of the loss function.</w:t>
      </w:r>
    </w:p>
    <w:p w14:paraId="21CB00BC" w14:textId="77777777" w:rsidR="00E4390C" w:rsidRDefault="00000000">
      <w:pPr>
        <w:spacing w:after="20"/>
        <w:ind w:left="360"/>
      </w:pPr>
      <w:r>
        <w:t>Option C: It ensures each layer has the same activation values.</w:t>
      </w:r>
    </w:p>
    <w:p w14:paraId="03E7EC5D" w14:textId="77777777" w:rsidR="00E4390C" w:rsidRDefault="00000000">
      <w:pPr>
        <w:spacing w:after="20"/>
        <w:ind w:left="360"/>
      </w:pPr>
      <w:r>
        <w:t>Option D: It removes redundant layers to optimize the model.</w:t>
      </w:r>
    </w:p>
    <w:p w14:paraId="73636ADF" w14:textId="77777777" w:rsidR="00E4390C" w:rsidRDefault="00000000">
      <w:pPr>
        <w:spacing w:after="180"/>
        <w:ind w:left="360"/>
      </w:pPr>
      <w:r>
        <w:rPr>
          <w:b/>
        </w:rPr>
        <w:t>Answer: Option B – It updates weights using the gradient of the loss function.</w:t>
      </w:r>
    </w:p>
    <w:p w14:paraId="4807EAF7" w14:textId="77777777" w:rsidR="00E4390C" w:rsidRDefault="00000000">
      <w:pPr>
        <w:spacing w:after="60"/>
      </w:pPr>
      <w:r>
        <w:rPr>
          <w:b/>
        </w:rPr>
        <w:t>15. During backpropagation, what happens when the learning rate is too high?</w:t>
      </w:r>
    </w:p>
    <w:p w14:paraId="72CDEC9B" w14:textId="77777777" w:rsidR="00E4390C" w:rsidRDefault="00000000">
      <w:pPr>
        <w:spacing w:after="20"/>
        <w:ind w:left="360"/>
      </w:pPr>
      <w:r>
        <w:t>Option A: The model converges faster with high accuracy.</w:t>
      </w:r>
    </w:p>
    <w:p w14:paraId="60FADF35" w14:textId="77777777" w:rsidR="00E4390C" w:rsidRDefault="00000000">
      <w:pPr>
        <w:spacing w:after="20"/>
        <w:ind w:left="360"/>
      </w:pPr>
      <w:r>
        <w:t>Option B: The model may overshoot the optimal weight values and fail to converge.</w:t>
      </w:r>
    </w:p>
    <w:p w14:paraId="1351D97C" w14:textId="77777777" w:rsidR="00E4390C" w:rsidRDefault="00000000">
      <w:pPr>
        <w:spacing w:after="20"/>
        <w:ind w:left="360"/>
      </w:pPr>
      <w:r>
        <w:t>Option C: The model will always get stuck in local minima.</w:t>
      </w:r>
    </w:p>
    <w:p w14:paraId="46112CBC" w14:textId="77777777" w:rsidR="00E4390C" w:rsidRDefault="00000000">
      <w:pPr>
        <w:spacing w:after="20"/>
        <w:ind w:left="360"/>
      </w:pPr>
      <w:r>
        <w:t>Option D: The number of hidden layers increases automatically.</w:t>
      </w:r>
    </w:p>
    <w:p w14:paraId="1BEDF51A" w14:textId="77777777" w:rsidR="00E4390C" w:rsidRDefault="00000000">
      <w:pPr>
        <w:spacing w:after="180"/>
        <w:ind w:left="360"/>
      </w:pPr>
      <w:r>
        <w:rPr>
          <w:b/>
        </w:rPr>
        <w:t>Answer: Option B – The model may overshoot the optimal weight values and fail to converge.</w:t>
      </w:r>
    </w:p>
    <w:p w14:paraId="12E0A0E4" w14:textId="77777777" w:rsidR="00E4390C" w:rsidRDefault="00000000">
      <w:pPr>
        <w:spacing w:after="60"/>
      </w:pPr>
      <w:r>
        <w:rPr>
          <w:b/>
        </w:rPr>
        <w:t>16. What is the main advantage of rule-based induction models?</w:t>
      </w:r>
    </w:p>
    <w:p w14:paraId="4E891861" w14:textId="77777777" w:rsidR="00E4390C" w:rsidRDefault="00000000">
      <w:pPr>
        <w:spacing w:after="20"/>
        <w:ind w:left="360"/>
      </w:pPr>
      <w:r>
        <w:t>Option A: They provide an interpretable set of rules for decision-making.</w:t>
      </w:r>
    </w:p>
    <w:p w14:paraId="7C791B00" w14:textId="77777777" w:rsidR="00E4390C" w:rsidRDefault="00000000">
      <w:pPr>
        <w:spacing w:after="20"/>
        <w:ind w:left="360"/>
      </w:pPr>
      <w:r>
        <w:t>Option B: They work well with both numerical and categorical data.</w:t>
      </w:r>
    </w:p>
    <w:p w14:paraId="4D0DC011" w14:textId="77777777" w:rsidR="00E4390C" w:rsidRDefault="00000000">
      <w:pPr>
        <w:spacing w:after="20"/>
        <w:ind w:left="360"/>
      </w:pPr>
      <w:r>
        <w:t>Option C: They can generalize well without requiring large datasets.</w:t>
      </w:r>
    </w:p>
    <w:p w14:paraId="238E29C3" w14:textId="77777777" w:rsidR="00E4390C" w:rsidRDefault="00000000">
      <w:pPr>
        <w:spacing w:after="20"/>
        <w:ind w:left="360"/>
      </w:pPr>
      <w:r>
        <w:t>Option D: Both (a) and (b)</w:t>
      </w:r>
    </w:p>
    <w:p w14:paraId="1FE4F2A9" w14:textId="77777777" w:rsidR="00E4390C" w:rsidRDefault="00000000">
      <w:pPr>
        <w:spacing w:after="180"/>
        <w:ind w:left="360"/>
      </w:pPr>
      <w:r>
        <w:rPr>
          <w:b/>
        </w:rPr>
        <w:t>Answer: Option D – Both (a) and (b).</w:t>
      </w:r>
    </w:p>
    <w:p w14:paraId="2D3E088D" w14:textId="77777777" w:rsidR="00E4390C" w:rsidRDefault="00000000">
      <w:pPr>
        <w:spacing w:after="60"/>
      </w:pPr>
      <w:r>
        <w:rPr>
          <w:b/>
        </w:rPr>
        <w:t>17. Which of the following is an example of a rule-based induction algorithm?</w:t>
      </w:r>
    </w:p>
    <w:p w14:paraId="3FDAC3D1" w14:textId="77777777" w:rsidR="00E4390C" w:rsidRDefault="00000000">
      <w:pPr>
        <w:spacing w:after="20"/>
        <w:ind w:left="360"/>
      </w:pPr>
      <w:r>
        <w:t>Option A: Decision Tree</w:t>
      </w:r>
    </w:p>
    <w:p w14:paraId="4697046A" w14:textId="77777777" w:rsidR="00E4390C" w:rsidRDefault="00000000">
      <w:pPr>
        <w:spacing w:after="20"/>
        <w:ind w:left="360"/>
      </w:pPr>
      <w:r>
        <w:t>Option B: Naïve Bayes</w:t>
      </w:r>
    </w:p>
    <w:p w14:paraId="2A912808" w14:textId="77777777" w:rsidR="00E4390C" w:rsidRDefault="00000000">
      <w:pPr>
        <w:spacing w:after="20"/>
        <w:ind w:left="360"/>
      </w:pPr>
      <w:r>
        <w:t>Option C: Support Vector Machine</w:t>
      </w:r>
    </w:p>
    <w:p w14:paraId="1DB9865D" w14:textId="77777777" w:rsidR="00E4390C" w:rsidRDefault="00000000">
      <w:pPr>
        <w:spacing w:after="20"/>
        <w:ind w:left="360"/>
      </w:pPr>
      <w:r>
        <w:t>Option D: K-Nearest Neighbors</w:t>
      </w:r>
    </w:p>
    <w:p w14:paraId="71644DE3" w14:textId="77777777" w:rsidR="00E4390C" w:rsidRDefault="00000000">
      <w:pPr>
        <w:spacing w:after="180"/>
        <w:ind w:left="360"/>
      </w:pPr>
      <w:r>
        <w:rPr>
          <w:b/>
        </w:rPr>
        <w:t>Answer: Option A – Decision Tree.</w:t>
      </w:r>
    </w:p>
    <w:p w14:paraId="300CEED5" w14:textId="77777777" w:rsidR="00E4390C" w:rsidRDefault="00000000">
      <w:pPr>
        <w:spacing w:after="60"/>
      </w:pPr>
      <w:r>
        <w:rPr>
          <w:b/>
        </w:rPr>
        <w:t>18. In rule-based induction, what happens when the rules are too specific to the training data?</w:t>
      </w:r>
    </w:p>
    <w:p w14:paraId="7B333479" w14:textId="77777777" w:rsidR="00E4390C" w:rsidRDefault="00000000">
      <w:pPr>
        <w:spacing w:after="20"/>
        <w:ind w:left="360"/>
      </w:pPr>
      <w:r>
        <w:t>Option A: The model may suffer from overfitting.</w:t>
      </w:r>
    </w:p>
    <w:p w14:paraId="7670F0A7" w14:textId="77777777" w:rsidR="00E4390C" w:rsidRDefault="00000000">
      <w:pPr>
        <w:spacing w:after="20"/>
        <w:ind w:left="360"/>
      </w:pPr>
      <w:r>
        <w:t>Option B: The model will generalize better.</w:t>
      </w:r>
    </w:p>
    <w:p w14:paraId="65CD29AE" w14:textId="77777777" w:rsidR="00E4390C" w:rsidRDefault="00000000">
      <w:pPr>
        <w:spacing w:after="20"/>
        <w:ind w:left="360"/>
      </w:pPr>
      <w:r>
        <w:t>Option C: The rules will be shorter and more efficient.</w:t>
      </w:r>
    </w:p>
    <w:p w14:paraId="0AC4F186" w14:textId="77777777" w:rsidR="00E4390C" w:rsidRDefault="00000000">
      <w:pPr>
        <w:spacing w:after="20"/>
        <w:ind w:left="360"/>
      </w:pPr>
      <w:r>
        <w:lastRenderedPageBreak/>
        <w:t>Option D: The accuracy will always increase.</w:t>
      </w:r>
    </w:p>
    <w:p w14:paraId="40725814" w14:textId="77777777" w:rsidR="00E4390C" w:rsidRDefault="00000000">
      <w:pPr>
        <w:spacing w:after="180"/>
        <w:ind w:left="360"/>
      </w:pPr>
      <w:r>
        <w:rPr>
          <w:b/>
        </w:rPr>
        <w:t>Answer: Option A – The model may suffer from overfitting.</w:t>
      </w:r>
    </w:p>
    <w:p w14:paraId="7DA9CC28" w14:textId="77777777" w:rsidR="00E4390C" w:rsidRDefault="00000000">
      <w:pPr>
        <w:spacing w:after="60"/>
      </w:pPr>
      <w:r>
        <w:rPr>
          <w:b/>
        </w:rPr>
        <w:t>19. Which approach is commonly used to simplify rule-based induction models?</w:t>
      </w:r>
    </w:p>
    <w:p w14:paraId="760A1303" w14:textId="77777777" w:rsidR="00E4390C" w:rsidRDefault="00000000">
      <w:pPr>
        <w:spacing w:after="20"/>
        <w:ind w:left="360"/>
      </w:pPr>
      <w:r>
        <w:t>Option A: Pruning redundant or less significant rules</w:t>
      </w:r>
    </w:p>
    <w:p w14:paraId="7B885D49" w14:textId="77777777" w:rsidR="00E4390C" w:rsidRDefault="00000000">
      <w:pPr>
        <w:spacing w:after="20"/>
        <w:ind w:left="360"/>
      </w:pPr>
      <w:r>
        <w:t>Option B: Adding more features to the dataset</w:t>
      </w:r>
    </w:p>
    <w:p w14:paraId="396FBBD2" w14:textId="77777777" w:rsidR="00E4390C" w:rsidRDefault="00000000">
      <w:pPr>
        <w:spacing w:after="20"/>
        <w:ind w:left="360"/>
      </w:pPr>
      <w:r>
        <w:t>Option C: Increasing the depth of the decision tree</w:t>
      </w:r>
    </w:p>
    <w:p w14:paraId="0E853C56" w14:textId="77777777" w:rsidR="00E4390C" w:rsidRDefault="00000000">
      <w:pPr>
        <w:spacing w:after="20"/>
        <w:ind w:left="360"/>
      </w:pPr>
      <w:r>
        <w:t>Option D: Using more training samples</w:t>
      </w:r>
    </w:p>
    <w:p w14:paraId="286868F0" w14:textId="77777777" w:rsidR="00E4390C" w:rsidRDefault="00000000">
      <w:pPr>
        <w:spacing w:after="180"/>
        <w:ind w:left="360"/>
      </w:pPr>
      <w:r>
        <w:rPr>
          <w:b/>
        </w:rPr>
        <w:t>Answer: Option A – Pruning redundant or less significant rules.</w:t>
      </w:r>
    </w:p>
    <w:p w14:paraId="488E93C8" w14:textId="77777777" w:rsidR="00E4390C" w:rsidRDefault="00000000">
      <w:pPr>
        <w:spacing w:after="60"/>
      </w:pPr>
      <w:r>
        <w:rPr>
          <w:b/>
        </w:rPr>
        <w:t>20. What is the primary purpose of a confusion matrix in evaluating a classifier?</w:t>
      </w:r>
    </w:p>
    <w:p w14:paraId="20C83C45" w14:textId="77777777" w:rsidR="00E4390C" w:rsidRDefault="00000000">
      <w:pPr>
        <w:spacing w:after="20"/>
        <w:ind w:left="360"/>
      </w:pPr>
      <w:r>
        <w:t>Option A: To visualize the performance of a classifier by showing correct and incorrect predictions</w:t>
      </w:r>
    </w:p>
    <w:p w14:paraId="3CBCEA06" w14:textId="77777777" w:rsidR="00E4390C" w:rsidRDefault="00000000">
      <w:pPr>
        <w:spacing w:after="20"/>
        <w:ind w:left="360"/>
      </w:pPr>
      <w:r>
        <w:t>Option B: To calculate the computational complexity of the classifier</w:t>
      </w:r>
    </w:p>
    <w:p w14:paraId="366AC28B" w14:textId="77777777" w:rsidR="00E4390C" w:rsidRDefault="00000000">
      <w:pPr>
        <w:spacing w:after="20"/>
        <w:ind w:left="360"/>
      </w:pPr>
      <w:r>
        <w:t>Option C: To determine the training time of the classifier</w:t>
      </w:r>
    </w:p>
    <w:p w14:paraId="38B62A95" w14:textId="77777777" w:rsidR="00E4390C" w:rsidRDefault="00000000">
      <w:pPr>
        <w:spacing w:after="20"/>
        <w:ind w:left="360"/>
      </w:pPr>
      <w:r>
        <w:t>Option D: To identify the features used by the classifier</w:t>
      </w:r>
    </w:p>
    <w:p w14:paraId="3F8C7909" w14:textId="77777777" w:rsidR="00E4390C" w:rsidRDefault="00000000">
      <w:pPr>
        <w:spacing w:after="180"/>
        <w:ind w:left="360"/>
      </w:pPr>
      <w:r>
        <w:rPr>
          <w:b/>
        </w:rPr>
        <w:t>Answer: Option A – To visualize the performance of a classifier by showing correct and incorrect predictions.</w:t>
      </w:r>
    </w:p>
    <w:p w14:paraId="0B0C1F1F" w14:textId="77777777" w:rsidR="00E4390C" w:rsidRDefault="00000000">
      <w:pPr>
        <w:spacing w:after="60"/>
      </w:pPr>
      <w:r>
        <w:rPr>
          <w:b/>
        </w:rPr>
        <w:t>21. Which metric is used to measure the proportion of correctly classified instances out of the total instances?</w:t>
      </w:r>
    </w:p>
    <w:p w14:paraId="6B129B5C" w14:textId="77777777" w:rsidR="00E4390C" w:rsidRDefault="00000000">
      <w:pPr>
        <w:spacing w:after="20"/>
        <w:ind w:left="360"/>
      </w:pPr>
      <w:r>
        <w:t>Option A: Precision</w:t>
      </w:r>
    </w:p>
    <w:p w14:paraId="43DF13FB" w14:textId="77777777" w:rsidR="00E4390C" w:rsidRDefault="00000000">
      <w:pPr>
        <w:spacing w:after="20"/>
        <w:ind w:left="360"/>
      </w:pPr>
      <w:r>
        <w:t>Option B: Recall</w:t>
      </w:r>
    </w:p>
    <w:p w14:paraId="600E4BE3" w14:textId="77777777" w:rsidR="00E4390C" w:rsidRDefault="00000000">
      <w:pPr>
        <w:spacing w:after="20"/>
        <w:ind w:left="360"/>
      </w:pPr>
      <w:r>
        <w:t>Option C: Accuracy</w:t>
      </w:r>
    </w:p>
    <w:p w14:paraId="1F823D27" w14:textId="77777777" w:rsidR="00E4390C" w:rsidRDefault="00000000">
      <w:pPr>
        <w:spacing w:after="20"/>
        <w:ind w:left="360"/>
      </w:pPr>
      <w:r>
        <w:t>Option D: F1-Score</w:t>
      </w:r>
    </w:p>
    <w:p w14:paraId="6270B40B" w14:textId="77777777" w:rsidR="00E4390C" w:rsidRDefault="00000000">
      <w:pPr>
        <w:spacing w:after="180"/>
        <w:ind w:left="360"/>
      </w:pPr>
      <w:r>
        <w:rPr>
          <w:b/>
        </w:rPr>
        <w:t>Answer: Option C – Accuracy.</w:t>
      </w:r>
    </w:p>
    <w:p w14:paraId="18B7F0A7" w14:textId="77777777" w:rsidR="00E4390C" w:rsidRDefault="00000000">
      <w:pPr>
        <w:spacing w:after="60"/>
      </w:pPr>
      <w:r>
        <w:rPr>
          <w:b/>
        </w:rPr>
        <w:t>22. In a binary classification problem, what does the True Positive (TP) value represent?</w:t>
      </w:r>
    </w:p>
    <w:p w14:paraId="6397E44C" w14:textId="77777777" w:rsidR="00E4390C" w:rsidRDefault="00000000">
      <w:pPr>
        <w:spacing w:after="20"/>
        <w:ind w:left="360"/>
      </w:pPr>
      <w:r>
        <w:t>Option A: The number of negative instances correctly classified as negative</w:t>
      </w:r>
    </w:p>
    <w:p w14:paraId="551E2933" w14:textId="77777777" w:rsidR="00E4390C" w:rsidRDefault="00000000">
      <w:pPr>
        <w:spacing w:after="20"/>
        <w:ind w:left="360"/>
      </w:pPr>
      <w:r>
        <w:t>Option B: The number of positive instances correctly classified as positive</w:t>
      </w:r>
    </w:p>
    <w:p w14:paraId="011F7175" w14:textId="77777777" w:rsidR="00E4390C" w:rsidRDefault="00000000">
      <w:pPr>
        <w:spacing w:after="20"/>
        <w:ind w:left="360"/>
      </w:pPr>
      <w:r>
        <w:t>Option C: The number of positive instances incorrectly classified as negative</w:t>
      </w:r>
    </w:p>
    <w:p w14:paraId="2E504682" w14:textId="77777777" w:rsidR="00E4390C" w:rsidRDefault="00000000">
      <w:pPr>
        <w:spacing w:after="20"/>
        <w:ind w:left="360"/>
      </w:pPr>
      <w:r>
        <w:t>Option D: The number of negative instances incorrectly classified as positive</w:t>
      </w:r>
    </w:p>
    <w:p w14:paraId="58ADBB20" w14:textId="77777777" w:rsidR="00E4390C" w:rsidRDefault="00000000">
      <w:pPr>
        <w:spacing w:after="180"/>
        <w:ind w:left="360"/>
      </w:pPr>
      <w:r>
        <w:rPr>
          <w:b/>
        </w:rPr>
        <w:t>Answer: Option B – The number of positive instances correctly classified as positive.</w:t>
      </w:r>
    </w:p>
    <w:p w14:paraId="1BF08E0F" w14:textId="77777777" w:rsidR="00E4390C" w:rsidRDefault="00000000">
      <w:pPr>
        <w:spacing w:after="60"/>
      </w:pPr>
      <w:r>
        <w:rPr>
          <w:b/>
        </w:rPr>
        <w:t>23. What is the formula for calculating precision in a classification problem?</w:t>
      </w:r>
    </w:p>
    <w:p w14:paraId="7686A5EB" w14:textId="77777777" w:rsidR="00E4390C" w:rsidRDefault="00000000">
      <w:pPr>
        <w:spacing w:after="20"/>
        <w:ind w:left="360"/>
      </w:pPr>
      <w:r>
        <w:t>Option A: Precision = TP / (TP + FP)</w:t>
      </w:r>
    </w:p>
    <w:p w14:paraId="26982BB9" w14:textId="77777777" w:rsidR="00E4390C" w:rsidRDefault="00000000">
      <w:pPr>
        <w:spacing w:after="20"/>
        <w:ind w:left="360"/>
      </w:pPr>
      <w:r>
        <w:t>Option B: Precision = TP / (TP + FN)</w:t>
      </w:r>
    </w:p>
    <w:p w14:paraId="36D21BB8" w14:textId="77777777" w:rsidR="00E4390C" w:rsidRDefault="00000000">
      <w:pPr>
        <w:spacing w:after="20"/>
        <w:ind w:left="360"/>
      </w:pPr>
      <w:r>
        <w:t>Option C: Precision = (TP + TN) / (TP + TN + FP + FN)</w:t>
      </w:r>
    </w:p>
    <w:p w14:paraId="357E2E92" w14:textId="77777777" w:rsidR="00E4390C" w:rsidRDefault="00000000">
      <w:pPr>
        <w:spacing w:after="20"/>
        <w:ind w:left="360"/>
      </w:pPr>
      <w:r>
        <w:t>Option D: Precision = TP / (FP + FN)</w:t>
      </w:r>
    </w:p>
    <w:p w14:paraId="44CD70E1" w14:textId="77777777" w:rsidR="00E4390C" w:rsidRDefault="00000000">
      <w:pPr>
        <w:spacing w:after="180"/>
        <w:ind w:left="360"/>
      </w:pPr>
      <w:r>
        <w:rPr>
          <w:b/>
        </w:rPr>
        <w:t>Answer: Option A – Precision = TP / (TP + FP).</w:t>
      </w:r>
    </w:p>
    <w:p w14:paraId="1870396A" w14:textId="77777777" w:rsidR="00E4390C" w:rsidRDefault="00000000">
      <w:pPr>
        <w:spacing w:after="60"/>
      </w:pPr>
      <w:r>
        <w:rPr>
          <w:b/>
        </w:rPr>
        <w:t>24. Which of the following metrics is most useful when the classes are imbalanced?</w:t>
      </w:r>
    </w:p>
    <w:p w14:paraId="24574A89" w14:textId="77777777" w:rsidR="00E4390C" w:rsidRDefault="00000000">
      <w:pPr>
        <w:spacing w:after="20"/>
        <w:ind w:left="360"/>
      </w:pPr>
      <w:r>
        <w:t>Option A: Accuracy</w:t>
      </w:r>
    </w:p>
    <w:p w14:paraId="43D337FF" w14:textId="77777777" w:rsidR="00E4390C" w:rsidRDefault="00000000">
      <w:pPr>
        <w:spacing w:after="20"/>
        <w:ind w:left="360"/>
      </w:pPr>
      <w:r>
        <w:t>Option B: F1-Score</w:t>
      </w:r>
    </w:p>
    <w:p w14:paraId="1917FD64" w14:textId="77777777" w:rsidR="00E4390C" w:rsidRDefault="00000000">
      <w:pPr>
        <w:spacing w:after="20"/>
        <w:ind w:left="360"/>
      </w:pPr>
      <w:r>
        <w:t>Option C: Recall</w:t>
      </w:r>
    </w:p>
    <w:p w14:paraId="4860B14E" w14:textId="77777777" w:rsidR="00E4390C" w:rsidRDefault="00000000">
      <w:pPr>
        <w:spacing w:after="20"/>
        <w:ind w:left="360"/>
      </w:pPr>
      <w:r>
        <w:t>Option D: Specificity</w:t>
      </w:r>
    </w:p>
    <w:p w14:paraId="407EDE38" w14:textId="77777777" w:rsidR="00E4390C" w:rsidRDefault="00000000">
      <w:pPr>
        <w:spacing w:after="180"/>
        <w:ind w:left="360"/>
      </w:pPr>
      <w:r>
        <w:rPr>
          <w:b/>
        </w:rPr>
        <w:t>Answer: Option B – F1-Score.</w:t>
      </w:r>
    </w:p>
    <w:p w14:paraId="5E1FDEDD" w14:textId="77777777" w:rsidR="00E4390C" w:rsidRDefault="00000000">
      <w:pPr>
        <w:spacing w:after="60"/>
      </w:pPr>
      <w:r>
        <w:rPr>
          <w:b/>
        </w:rPr>
        <w:lastRenderedPageBreak/>
        <w:t>25. What does a high recall value indicate in a classification model?</w:t>
      </w:r>
    </w:p>
    <w:p w14:paraId="07B599EF" w14:textId="77777777" w:rsidR="00E4390C" w:rsidRDefault="00000000">
      <w:pPr>
        <w:spacing w:after="20"/>
        <w:ind w:left="360"/>
      </w:pPr>
      <w:r>
        <w:t>Option A: The model has a low number of false positives</w:t>
      </w:r>
    </w:p>
    <w:p w14:paraId="5CDF0A8A" w14:textId="77777777" w:rsidR="00E4390C" w:rsidRDefault="00000000">
      <w:pPr>
        <w:spacing w:after="20"/>
        <w:ind w:left="360"/>
      </w:pPr>
      <w:r>
        <w:t>Option B: The model has a low number of false negatives</w:t>
      </w:r>
    </w:p>
    <w:p w14:paraId="73A42A1E" w14:textId="77777777" w:rsidR="00E4390C" w:rsidRDefault="00000000">
      <w:pPr>
        <w:spacing w:after="20"/>
        <w:ind w:left="360"/>
      </w:pPr>
      <w:r>
        <w:t>Option C: The model has a high number of true negatives</w:t>
      </w:r>
    </w:p>
    <w:p w14:paraId="7BF0C6DE" w14:textId="77777777" w:rsidR="00E4390C" w:rsidRDefault="00000000">
      <w:pPr>
        <w:spacing w:after="20"/>
        <w:ind w:left="360"/>
      </w:pPr>
      <w:r>
        <w:t>Option D: The model has a high number of false positives</w:t>
      </w:r>
    </w:p>
    <w:p w14:paraId="5F0A2A28" w14:textId="77777777" w:rsidR="00E4390C" w:rsidRDefault="00000000">
      <w:pPr>
        <w:spacing w:after="180"/>
        <w:ind w:left="360"/>
      </w:pPr>
      <w:r>
        <w:rPr>
          <w:b/>
        </w:rPr>
        <w:t>Answer: Option B – The model has a low number of false negatives.</w:t>
      </w:r>
    </w:p>
    <w:p w14:paraId="240035F2" w14:textId="77777777" w:rsidR="00E4390C" w:rsidRDefault="00000000">
      <w:pPr>
        <w:spacing w:after="60"/>
      </w:pPr>
      <w:r>
        <w:rPr>
          <w:b/>
        </w:rPr>
        <w:t>26. Which of the following is an example of a rule-based induction algorithm?</w:t>
      </w:r>
    </w:p>
    <w:p w14:paraId="37225098" w14:textId="77777777" w:rsidR="00E4390C" w:rsidRDefault="00000000">
      <w:pPr>
        <w:spacing w:after="20"/>
        <w:ind w:left="360"/>
      </w:pPr>
      <w:r>
        <w:t>Option A: Decision Tree</w:t>
      </w:r>
    </w:p>
    <w:p w14:paraId="3A7A9C3A" w14:textId="77777777" w:rsidR="00E4390C" w:rsidRDefault="00000000">
      <w:pPr>
        <w:spacing w:after="20"/>
        <w:ind w:left="360"/>
      </w:pPr>
      <w:r>
        <w:t>Option B: Naïve Bayes</w:t>
      </w:r>
    </w:p>
    <w:p w14:paraId="0CC84214" w14:textId="77777777" w:rsidR="00E4390C" w:rsidRDefault="00000000">
      <w:pPr>
        <w:spacing w:after="20"/>
        <w:ind w:left="360"/>
      </w:pPr>
      <w:r>
        <w:t>Option C: Support Vector Machine</w:t>
      </w:r>
    </w:p>
    <w:p w14:paraId="799BA70B" w14:textId="77777777" w:rsidR="00E4390C" w:rsidRDefault="00000000">
      <w:pPr>
        <w:spacing w:after="20"/>
        <w:ind w:left="360"/>
      </w:pPr>
      <w:r>
        <w:t>Option D: K-Nearest Neighbor</w:t>
      </w:r>
    </w:p>
    <w:p w14:paraId="63645086" w14:textId="77777777" w:rsidR="00E4390C" w:rsidRDefault="00000000">
      <w:pPr>
        <w:spacing w:after="180"/>
        <w:ind w:left="360"/>
      </w:pPr>
      <w:r>
        <w:rPr>
          <w:b/>
        </w:rPr>
        <w:t>Answer: Option A – Decision Tree.</w:t>
      </w:r>
    </w:p>
    <w:p w14:paraId="1A720484" w14:textId="77777777" w:rsidR="00E4390C" w:rsidRDefault="00000000">
      <w:pPr>
        <w:spacing w:after="60"/>
      </w:pPr>
      <w:r>
        <w:rPr>
          <w:b/>
        </w:rPr>
        <w:t>27. In rule-based induction, what happens when the rules are too specific to the training data?</w:t>
      </w:r>
    </w:p>
    <w:p w14:paraId="2323FBA5" w14:textId="77777777" w:rsidR="00E4390C" w:rsidRDefault="00000000">
      <w:pPr>
        <w:spacing w:after="20"/>
        <w:ind w:left="360"/>
      </w:pPr>
      <w:r>
        <w:t>Option A: The model may suffer from overfitting.</w:t>
      </w:r>
    </w:p>
    <w:p w14:paraId="3679AB8E" w14:textId="77777777" w:rsidR="00E4390C" w:rsidRDefault="00000000">
      <w:pPr>
        <w:spacing w:after="20"/>
        <w:ind w:left="360"/>
      </w:pPr>
      <w:r>
        <w:t>Option B: The model will generalize better.</w:t>
      </w:r>
    </w:p>
    <w:p w14:paraId="74B72C6B" w14:textId="77777777" w:rsidR="00E4390C" w:rsidRDefault="00000000">
      <w:pPr>
        <w:spacing w:after="20"/>
        <w:ind w:left="360"/>
      </w:pPr>
      <w:r>
        <w:t>Option C: The rules will be shorter and more efficient.</w:t>
      </w:r>
    </w:p>
    <w:p w14:paraId="322FE9CD" w14:textId="77777777" w:rsidR="00E4390C" w:rsidRDefault="00000000">
      <w:pPr>
        <w:spacing w:after="20"/>
        <w:ind w:left="360"/>
      </w:pPr>
      <w:r>
        <w:t>Option D: The accuracy will always increase.</w:t>
      </w:r>
    </w:p>
    <w:p w14:paraId="73292AB9" w14:textId="77777777" w:rsidR="00E4390C" w:rsidRDefault="00000000">
      <w:pPr>
        <w:spacing w:after="180"/>
        <w:ind w:left="360"/>
      </w:pPr>
      <w:r>
        <w:rPr>
          <w:b/>
        </w:rPr>
        <w:t>Answer: Option A – The model may suffer from overfitting.</w:t>
      </w:r>
    </w:p>
    <w:p w14:paraId="0D58DF77" w14:textId="77777777" w:rsidR="00E4390C" w:rsidRDefault="00000000">
      <w:pPr>
        <w:spacing w:after="60"/>
      </w:pPr>
      <w:r>
        <w:rPr>
          <w:b/>
        </w:rPr>
        <w:t>28. Which approach is commonly used to simplify rule-based induction models?</w:t>
      </w:r>
    </w:p>
    <w:p w14:paraId="25818D35" w14:textId="77777777" w:rsidR="00E4390C" w:rsidRDefault="00000000">
      <w:pPr>
        <w:spacing w:after="20"/>
        <w:ind w:left="360"/>
      </w:pPr>
      <w:r>
        <w:t>Option A: Pruning redundant or less significant rules</w:t>
      </w:r>
    </w:p>
    <w:p w14:paraId="7612EDD6" w14:textId="77777777" w:rsidR="00E4390C" w:rsidRDefault="00000000">
      <w:pPr>
        <w:spacing w:after="20"/>
        <w:ind w:left="360"/>
      </w:pPr>
      <w:r>
        <w:t>Option B: Adding more features to the dataset</w:t>
      </w:r>
    </w:p>
    <w:p w14:paraId="4F3B24CD" w14:textId="77777777" w:rsidR="00E4390C" w:rsidRDefault="00000000">
      <w:pPr>
        <w:spacing w:after="20"/>
        <w:ind w:left="360"/>
      </w:pPr>
      <w:r>
        <w:t>Option C: Increasing the depth of the decision tree</w:t>
      </w:r>
    </w:p>
    <w:p w14:paraId="2AFFA244" w14:textId="77777777" w:rsidR="00E4390C" w:rsidRDefault="00000000">
      <w:pPr>
        <w:spacing w:after="20"/>
        <w:ind w:left="360"/>
      </w:pPr>
      <w:r>
        <w:t>Option D: Using more training samples</w:t>
      </w:r>
    </w:p>
    <w:p w14:paraId="2C00E3B8" w14:textId="77777777" w:rsidR="00E4390C" w:rsidRDefault="00000000">
      <w:pPr>
        <w:spacing w:after="180"/>
        <w:ind w:left="360"/>
      </w:pPr>
      <w:r>
        <w:rPr>
          <w:b/>
        </w:rPr>
        <w:t>Answer: Option A – Pruning redundant or less significant rules.</w:t>
      </w:r>
    </w:p>
    <w:p w14:paraId="392CDB97" w14:textId="77777777" w:rsidR="00E4390C" w:rsidRDefault="00000000">
      <w:pPr>
        <w:spacing w:after="60"/>
      </w:pPr>
      <w:r>
        <w:rPr>
          <w:b/>
        </w:rPr>
        <w:t>29. What is the primary purpose of a confusion matrix in evaluating a classifier?</w:t>
      </w:r>
    </w:p>
    <w:p w14:paraId="08F11038" w14:textId="77777777" w:rsidR="00E4390C" w:rsidRDefault="00000000">
      <w:pPr>
        <w:spacing w:after="20"/>
        <w:ind w:left="360"/>
      </w:pPr>
      <w:r>
        <w:t>Option A: To visualize the performance of a classifier by showing correct and incorrect predictions</w:t>
      </w:r>
    </w:p>
    <w:p w14:paraId="2307D816" w14:textId="77777777" w:rsidR="00E4390C" w:rsidRDefault="00000000">
      <w:pPr>
        <w:spacing w:after="20"/>
        <w:ind w:left="360"/>
      </w:pPr>
      <w:r>
        <w:t>Option B: To calculate the computational complexity of the classifier</w:t>
      </w:r>
    </w:p>
    <w:p w14:paraId="7EF9901E" w14:textId="77777777" w:rsidR="00E4390C" w:rsidRDefault="00000000">
      <w:pPr>
        <w:spacing w:after="20"/>
        <w:ind w:left="360"/>
      </w:pPr>
      <w:r>
        <w:t>Option C: To determine the training time of the classifier</w:t>
      </w:r>
    </w:p>
    <w:p w14:paraId="471ABDB8" w14:textId="77777777" w:rsidR="00E4390C" w:rsidRDefault="00000000">
      <w:pPr>
        <w:spacing w:after="20"/>
        <w:ind w:left="360"/>
      </w:pPr>
      <w:r>
        <w:t>Option D: To identify the features used by the classifier</w:t>
      </w:r>
    </w:p>
    <w:p w14:paraId="67ED0832" w14:textId="77777777" w:rsidR="00E4390C" w:rsidRDefault="00000000">
      <w:pPr>
        <w:spacing w:after="180"/>
        <w:ind w:left="360"/>
      </w:pPr>
      <w:r>
        <w:rPr>
          <w:b/>
        </w:rPr>
        <w:t>Answer: Option A – To visualize the performance of a classifier by showing correct and incorrect predictions.</w:t>
      </w:r>
    </w:p>
    <w:p w14:paraId="0B604387" w14:textId="77777777" w:rsidR="00E4390C" w:rsidRDefault="00000000">
      <w:pPr>
        <w:spacing w:after="60"/>
      </w:pPr>
      <w:r>
        <w:rPr>
          <w:b/>
        </w:rPr>
        <w:t>30. Which metric is used to measure the proportion of correctly classified instances out of the total instances?</w:t>
      </w:r>
    </w:p>
    <w:p w14:paraId="070B51F6" w14:textId="77777777" w:rsidR="00E4390C" w:rsidRDefault="00000000">
      <w:pPr>
        <w:spacing w:after="20"/>
        <w:ind w:left="360"/>
      </w:pPr>
      <w:r>
        <w:t>Option A: Precision</w:t>
      </w:r>
    </w:p>
    <w:p w14:paraId="5853FB85" w14:textId="77777777" w:rsidR="00E4390C" w:rsidRDefault="00000000">
      <w:pPr>
        <w:spacing w:after="20"/>
        <w:ind w:left="360"/>
      </w:pPr>
      <w:r>
        <w:t>Option B: Recall</w:t>
      </w:r>
    </w:p>
    <w:p w14:paraId="28E4FD27" w14:textId="77777777" w:rsidR="00E4390C" w:rsidRDefault="00000000">
      <w:pPr>
        <w:spacing w:after="20"/>
        <w:ind w:left="360"/>
      </w:pPr>
      <w:r>
        <w:t>Option C: Accuracy</w:t>
      </w:r>
    </w:p>
    <w:p w14:paraId="73D080DB" w14:textId="77777777" w:rsidR="00E4390C" w:rsidRDefault="00000000">
      <w:pPr>
        <w:spacing w:after="20"/>
        <w:ind w:left="360"/>
      </w:pPr>
      <w:r>
        <w:t>Option D: F1-Score</w:t>
      </w:r>
    </w:p>
    <w:p w14:paraId="20EC3A89" w14:textId="77777777" w:rsidR="00E4390C" w:rsidRDefault="00000000">
      <w:pPr>
        <w:spacing w:after="180"/>
        <w:ind w:left="360"/>
      </w:pPr>
      <w:r>
        <w:rPr>
          <w:b/>
        </w:rPr>
        <w:t>Answer: Option C – Accuracy.</w:t>
      </w:r>
    </w:p>
    <w:sectPr w:rsidR="00E4390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4951671">
    <w:abstractNumId w:val="8"/>
  </w:num>
  <w:num w:numId="2" w16cid:durableId="1367222306">
    <w:abstractNumId w:val="6"/>
  </w:num>
  <w:num w:numId="3" w16cid:durableId="2142575772">
    <w:abstractNumId w:val="5"/>
  </w:num>
  <w:num w:numId="4" w16cid:durableId="1347365367">
    <w:abstractNumId w:val="4"/>
  </w:num>
  <w:num w:numId="5" w16cid:durableId="1398091932">
    <w:abstractNumId w:val="7"/>
  </w:num>
  <w:num w:numId="6" w16cid:durableId="1083918941">
    <w:abstractNumId w:val="3"/>
  </w:num>
  <w:num w:numId="7" w16cid:durableId="878934701">
    <w:abstractNumId w:val="2"/>
  </w:num>
  <w:num w:numId="8" w16cid:durableId="478378581">
    <w:abstractNumId w:val="1"/>
  </w:num>
  <w:num w:numId="9" w16cid:durableId="1289166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2EA4"/>
    <w:rsid w:val="006D0B72"/>
    <w:rsid w:val="00AA1D8D"/>
    <w:rsid w:val="00B47730"/>
    <w:rsid w:val="00B75475"/>
    <w:rsid w:val="00CB0664"/>
    <w:rsid w:val="00E439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007C8"/>
  <w14:defaultImageDpi w14:val="300"/>
  <w15:docId w15:val="{965A25D4-4F85-44F0-AC3E-B05D3B869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1493</Words>
  <Characters>8511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swethambigai s</cp:lastModifiedBy>
  <cp:revision>3</cp:revision>
  <dcterms:created xsi:type="dcterms:W3CDTF">2026-08-15T07:59:00Z</dcterms:created>
  <dcterms:modified xsi:type="dcterms:W3CDTF">2026-08-15T08:00:00Z</dcterms:modified>
  <cp:category/>
</cp:coreProperties>
</file>