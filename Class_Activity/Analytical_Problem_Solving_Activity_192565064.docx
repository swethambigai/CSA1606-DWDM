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C879" w14:textId="77777777" w:rsidR="00F232CC" w:rsidRDefault="00000000">
      <w:pPr>
        <w:spacing w:after="40"/>
        <w:jc w:val="center"/>
      </w:pPr>
      <w:r>
        <w:rPr>
          <w:rFonts w:ascii="Times New Roman" w:eastAsia="Times New Roman" w:hAnsi="Times New Roman"/>
          <w:b/>
          <w:color w:val="000000"/>
          <w:sz w:val="36"/>
        </w:rPr>
        <w:t>ANALYTICAL PROBLEM-SOLVING ACTIVITY</w:t>
      </w:r>
    </w:p>
    <w:p w14:paraId="0217AF30" w14:textId="77777777" w:rsidR="00F232CC" w:rsidRDefault="00000000">
      <w:pPr>
        <w:jc w:val="center"/>
      </w:pPr>
      <w:r>
        <w:rPr>
          <w:rFonts w:ascii="Times New Roman" w:eastAsia="Times New Roman" w:hAnsi="Times New Roman"/>
          <w:b/>
          <w:color w:val="000000"/>
          <w:sz w:val="28"/>
        </w:rPr>
        <w:t>Metrics for Performance Evaluation and Prediction Algorithms</w:t>
      </w:r>
    </w:p>
    <w:p w14:paraId="61A8871F" w14:textId="216F29F8" w:rsidR="00F232CC" w:rsidRPr="00C82EFF" w:rsidRDefault="00000000">
      <w:pPr>
        <w:spacing w:after="80"/>
        <w:rPr>
          <w:b/>
          <w:bCs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Name: </w:t>
      </w:r>
      <w:r w:rsidR="00BA50DE" w:rsidRPr="00C82EFF">
        <w:rPr>
          <w:rFonts w:ascii="Times New Roman" w:eastAsia="Times New Roman" w:hAnsi="Times New Roman"/>
          <w:b/>
          <w:bCs/>
          <w:color w:val="000000"/>
          <w:sz w:val="28"/>
        </w:rPr>
        <w:t>SWETHAMBIGAI.S</w:t>
      </w:r>
      <w:r>
        <w:rPr>
          <w:rFonts w:ascii="Times New Roman" w:eastAsia="Times New Roman" w:hAnsi="Times New Roman"/>
          <w:color w:val="000000"/>
          <w:sz w:val="28"/>
        </w:rPr>
        <w:t xml:space="preserve">   Register No</w:t>
      </w:r>
      <w:r w:rsidRPr="00C82EFF">
        <w:rPr>
          <w:rFonts w:ascii="Times New Roman" w:eastAsia="Times New Roman" w:hAnsi="Times New Roman"/>
          <w:b/>
          <w:bCs/>
          <w:color w:val="000000"/>
          <w:sz w:val="28"/>
        </w:rPr>
        <w:t>.:</w:t>
      </w:r>
      <w:r w:rsidR="00BA50DE" w:rsidRPr="00C82EFF">
        <w:rPr>
          <w:rFonts w:ascii="Times New Roman" w:eastAsia="Times New Roman" w:hAnsi="Times New Roman"/>
          <w:b/>
          <w:bCs/>
          <w:color w:val="000000"/>
          <w:sz w:val="28"/>
        </w:rPr>
        <w:t xml:space="preserve"> 192565064</w:t>
      </w:r>
    </w:p>
    <w:p w14:paraId="1954A36E" w14:textId="77BB0C40" w:rsidR="00F232CC" w:rsidRDefault="00000000">
      <w:pPr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Date:</w:t>
      </w:r>
      <w:r w:rsidR="00BA50DE">
        <w:rPr>
          <w:rFonts w:ascii="Times New Roman" w:eastAsia="Times New Roman" w:hAnsi="Times New Roman"/>
          <w:color w:val="000000"/>
          <w:sz w:val="28"/>
        </w:rPr>
        <w:t>11.08.2026</w:t>
      </w:r>
    </w:p>
    <w:p w14:paraId="58CC0E07" w14:textId="77777777" w:rsidR="00BA50DE" w:rsidRDefault="00BA50DE"/>
    <w:p w14:paraId="5F0E8468" w14:textId="77777777" w:rsidR="00F232CC" w:rsidRDefault="00000000">
      <w:pPr>
        <w:spacing w:before="160" w:after="100"/>
      </w:pPr>
      <w:r>
        <w:rPr>
          <w:rFonts w:ascii="Times New Roman" w:eastAsia="Times New Roman" w:hAnsi="Times New Roman"/>
          <w:b/>
          <w:color w:val="000000"/>
          <w:sz w:val="32"/>
        </w:rPr>
        <w:t>TOPIC 1: METRICS FOR PERFORMANCE EVALUATION</w:t>
      </w:r>
    </w:p>
    <w:p w14:paraId="4AFA74A1" w14:textId="77777777" w:rsidR="00F232CC" w:rsidRDefault="00000000" w:rsidP="00BA50DE">
      <w:pPr>
        <w:spacing w:after="160"/>
      </w:pPr>
      <w:r>
        <w:rPr>
          <w:rFonts w:ascii="Times New Roman" w:eastAsia="Times New Roman" w:hAnsi="Times New Roman"/>
          <w:color w:val="000000"/>
          <w:sz w:val="28"/>
        </w:rPr>
        <w:t>Performance evaluation metrics help determine how effectively a classification model makes decisions. Accuracy, error rate, precision and recall provide different views of model performance.</w:t>
      </w:r>
    </w:p>
    <w:p w14:paraId="05591F15" w14:textId="77777777" w:rsidR="00F232CC" w:rsidRDefault="00000000">
      <w:pPr>
        <w:spacing w:before="160" w:after="100"/>
      </w:pPr>
      <w:r>
        <w:rPr>
          <w:rFonts w:ascii="Times New Roman" w:eastAsia="Times New Roman" w:hAnsi="Times New Roman"/>
          <w:b/>
          <w:color w:val="000000"/>
          <w:sz w:val="32"/>
        </w:rPr>
        <w:t>1. Accuracy</w:t>
      </w:r>
    </w:p>
    <w:p w14:paraId="7FDDB09C" w14:textId="76CD3A9E" w:rsidR="00BA50DE" w:rsidRPr="00BA50DE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A classification model is tested on 100 samples. Out of these, 85 samples are classified correctly.</w:t>
      </w:r>
    </w:p>
    <w:p w14:paraId="679D83BB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Given:</w:t>
      </w:r>
    </w:p>
    <w:p w14:paraId="503DA8BF" w14:textId="77777777" w:rsidR="00BA50DE" w:rsidRDefault="00BA50DE">
      <w:pPr>
        <w:spacing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F232CC" w14:paraId="083955D7" w14:textId="77777777">
        <w:trPr>
          <w:jc w:val="center"/>
        </w:trPr>
        <w:tc>
          <w:tcPr>
            <w:tcW w:w="4896" w:type="dxa"/>
            <w:vAlign w:val="center"/>
          </w:tcPr>
          <w:p w14:paraId="20D39545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Parameter</w:t>
            </w:r>
          </w:p>
        </w:tc>
        <w:tc>
          <w:tcPr>
            <w:tcW w:w="4896" w:type="dxa"/>
            <w:vAlign w:val="center"/>
          </w:tcPr>
          <w:p w14:paraId="701246F7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Value</w:t>
            </w:r>
          </w:p>
        </w:tc>
      </w:tr>
      <w:tr w:rsidR="00F232CC" w14:paraId="2782B13C" w14:textId="77777777">
        <w:trPr>
          <w:jc w:val="center"/>
        </w:trPr>
        <w:tc>
          <w:tcPr>
            <w:tcW w:w="4896" w:type="dxa"/>
          </w:tcPr>
          <w:p w14:paraId="1A9EBFFF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Total samples</w:t>
            </w:r>
          </w:p>
        </w:tc>
        <w:tc>
          <w:tcPr>
            <w:tcW w:w="4896" w:type="dxa"/>
          </w:tcPr>
          <w:p w14:paraId="57385787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100</w:t>
            </w:r>
          </w:p>
        </w:tc>
      </w:tr>
      <w:tr w:rsidR="00F232CC" w14:paraId="7FC6DEA9" w14:textId="77777777">
        <w:trPr>
          <w:jc w:val="center"/>
        </w:trPr>
        <w:tc>
          <w:tcPr>
            <w:tcW w:w="4896" w:type="dxa"/>
          </w:tcPr>
          <w:p w14:paraId="5BD60072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Correctly classified</w:t>
            </w:r>
          </w:p>
        </w:tc>
        <w:tc>
          <w:tcPr>
            <w:tcW w:w="4896" w:type="dxa"/>
          </w:tcPr>
          <w:p w14:paraId="3BDBF15A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85</w:t>
            </w:r>
          </w:p>
        </w:tc>
      </w:tr>
    </w:tbl>
    <w:p w14:paraId="0B58F8DA" w14:textId="77777777" w:rsidR="00F232CC" w:rsidRDefault="00F232CC">
      <w:pPr>
        <w:spacing w:after="20"/>
      </w:pPr>
    </w:p>
    <w:p w14:paraId="6F4F759F" w14:textId="77777777" w:rsidR="00F232CC" w:rsidRDefault="00000000" w:rsidP="00450C8C">
      <w:pPr>
        <w:spacing w:before="80" w:after="60"/>
      </w:pPr>
      <w:r w:rsidRPr="00450C8C">
        <w:rPr>
          <w:rFonts w:ascii="Times New Roman" w:eastAsia="Times New Roman" w:hAnsi="Times New Roman"/>
          <w:b/>
          <w:color w:val="000000"/>
          <w:sz w:val="28"/>
        </w:rPr>
        <w:t>Question 1: How many samples were classified incorrectly?</w:t>
      </w:r>
    </w:p>
    <w:p w14:paraId="566037F7" w14:textId="77777777" w:rsidR="00F232CC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Solution:</w:t>
      </w:r>
    </w:p>
    <w:p w14:paraId="79335309" w14:textId="77777777" w:rsidR="00BA50DE" w:rsidRDefault="00BA50DE">
      <w:pPr>
        <w:spacing w:after="80"/>
      </w:pPr>
    </w:p>
    <w:p w14:paraId="444FEB74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Incorrectly classified samples = Total samples − Correctly classified samples</w:t>
      </w:r>
    </w:p>
    <w:p w14:paraId="49088A1F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= 100 − 85 = 15 samples</w:t>
      </w:r>
    </w:p>
    <w:p w14:paraId="67A79DF4" w14:textId="77777777" w:rsidR="00F232CC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Therefore, 15 samples were classified incorrectly.</w:t>
      </w:r>
    </w:p>
    <w:p w14:paraId="09C2A36E" w14:textId="77777777" w:rsidR="00BA50DE" w:rsidRDefault="00BA50DE">
      <w:pPr>
        <w:spacing w:after="80"/>
      </w:pPr>
    </w:p>
    <w:p w14:paraId="2463798D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2: Calculate the accuracy of the model.</w:t>
      </w:r>
    </w:p>
    <w:p w14:paraId="173ADCE2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Formula: Accuracy = (Correctly classified samples / Total samples) × 100</w:t>
      </w:r>
    </w:p>
    <w:p w14:paraId="48388897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Substitution: Accuracy = (85 / 100) × 100</w:t>
      </w:r>
    </w:p>
    <w:p w14:paraId="3BDCF56D" w14:textId="77777777" w:rsidR="00F232CC" w:rsidRDefault="00000000">
      <w:pPr>
        <w:spacing w:after="80"/>
      </w:pPr>
      <w:r>
        <w:rPr>
          <w:rFonts w:ascii="Times New Roman" w:eastAsia="Times New Roman" w:hAnsi="Times New Roman"/>
          <w:b/>
          <w:color w:val="000000"/>
          <w:sz w:val="28"/>
        </w:rPr>
        <w:t>Accuracy = 85%</w:t>
      </w:r>
    </w:p>
    <w:p w14:paraId="26C03802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Interpretation: The model correctly classifies 85 out of every 100 samples. Hence, its classification accuracy is 85%.</w:t>
      </w:r>
    </w:p>
    <w:p w14:paraId="37315D4C" w14:textId="77777777" w:rsidR="00F232CC" w:rsidRDefault="00000000">
      <w:pPr>
        <w:spacing w:before="80" w:after="6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lastRenderedPageBreak/>
        <w:t>Question 3: Calculate the error rate.</w:t>
      </w:r>
    </w:p>
    <w:p w14:paraId="44DD3136" w14:textId="77777777" w:rsidR="00BA50DE" w:rsidRDefault="00BA50DE">
      <w:pPr>
        <w:spacing w:before="80" w:after="60"/>
      </w:pPr>
    </w:p>
    <w:p w14:paraId="7BD50BC4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 xml:space="preserve">Formula: </w:t>
      </w:r>
      <w:r w:rsidRPr="00BA50DE">
        <w:rPr>
          <w:rFonts w:ascii="Times New Roman" w:eastAsia="Times New Roman" w:hAnsi="Times New Roman"/>
          <w:color w:val="0070C0"/>
          <w:sz w:val="28"/>
        </w:rPr>
        <w:t>Error Rate = (Incorrectly classified samples / Total samples) × 100</w:t>
      </w:r>
    </w:p>
    <w:p w14:paraId="37315245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= (15 / 100) × 100 = 15%</w:t>
      </w:r>
    </w:p>
    <w:p w14:paraId="520A2101" w14:textId="77777777" w:rsidR="00BA50DE" w:rsidRDefault="00BA50DE">
      <w:pPr>
        <w:spacing w:after="80"/>
      </w:pPr>
    </w:p>
    <w:p w14:paraId="7A2DE27A" w14:textId="77777777" w:rsidR="00F232CC" w:rsidRDefault="00000000">
      <w:pPr>
        <w:spacing w:after="80"/>
      </w:pPr>
      <w:r>
        <w:rPr>
          <w:rFonts w:ascii="Times New Roman" w:eastAsia="Times New Roman" w:hAnsi="Times New Roman"/>
          <w:b/>
          <w:color w:val="000000"/>
          <w:sz w:val="28"/>
        </w:rPr>
        <w:t>Answer: The error rate is 15%.</w:t>
      </w:r>
    </w:p>
    <w:p w14:paraId="4D56521D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Interpretation: The model makes an incorrect classification for 15 out of every 100 samples.</w:t>
      </w:r>
    </w:p>
    <w:p w14:paraId="609FDFBE" w14:textId="77777777" w:rsidR="00BA50DE" w:rsidRDefault="00BA50DE">
      <w:pPr>
        <w:spacing w:after="80"/>
      </w:pPr>
    </w:p>
    <w:p w14:paraId="0398FCAE" w14:textId="77777777" w:rsidR="00F232CC" w:rsidRDefault="00000000">
      <w:pPr>
        <w:spacing w:before="80" w:after="6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Question 4: Is the model performing well based on accuracy?</w:t>
      </w:r>
    </w:p>
    <w:p w14:paraId="6268E6BD" w14:textId="77777777" w:rsidR="00BA50DE" w:rsidRDefault="00BA50DE">
      <w:pPr>
        <w:spacing w:before="80" w:after="60"/>
      </w:pPr>
    </w:p>
    <w:p w14:paraId="1F224008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Yes. The model achieves 85% accuracy, meaning the majority of the samples are classified correctly.</w:t>
      </w:r>
    </w:p>
    <w:p w14:paraId="7FFF3BCF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Since the corresponding error rate is only 15%, the model shows reasonably good performance for the given dataset. However, accuracy alone does not describe every type of classification error.</w:t>
      </w:r>
    </w:p>
    <w:p w14:paraId="68AD30CE" w14:textId="77777777" w:rsidR="00BA50DE" w:rsidRDefault="00BA50DE">
      <w:pPr>
        <w:spacing w:after="80"/>
      </w:pPr>
    </w:p>
    <w:p w14:paraId="7DA66A48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5: What happens to accuracy if 5 more samples are classified correctly?</w:t>
      </w:r>
    </w:p>
    <w:p w14:paraId="7448568C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New correctly classified samples = 85 + 5 = 90</w:t>
      </w:r>
    </w:p>
    <w:p w14:paraId="5555B46A" w14:textId="53F71E66" w:rsidR="00BA50DE" w:rsidRPr="00BA50DE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New accuracy = (90 / 100) × 100 = 90%</w:t>
      </w:r>
    </w:p>
    <w:p w14:paraId="5D078E2F" w14:textId="77777777" w:rsidR="00F232CC" w:rsidRDefault="00000000">
      <w:pPr>
        <w:spacing w:after="80"/>
      </w:pPr>
      <w:r>
        <w:rPr>
          <w:rFonts w:ascii="Times New Roman" w:eastAsia="Times New Roman" w:hAnsi="Times New Roman"/>
          <w:b/>
          <w:color w:val="000000"/>
          <w:sz w:val="28"/>
        </w:rPr>
        <w:t>Answer: The accuracy increases from 85% to 90%.</w:t>
      </w:r>
    </w:p>
    <w:p w14:paraId="61FEE698" w14:textId="0AE14012" w:rsidR="00BA50DE" w:rsidRPr="00BA50DE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Interpretation: Correctly classifying additional samples improves the model's overall accuracy because the number of correct predictions increases.</w:t>
      </w:r>
    </w:p>
    <w:p w14:paraId="7698CE15" w14:textId="77777777" w:rsidR="00F232CC" w:rsidRDefault="00000000">
      <w:pPr>
        <w:spacing w:before="160" w:after="100"/>
      </w:pPr>
      <w:r>
        <w:rPr>
          <w:rFonts w:ascii="Times New Roman" w:eastAsia="Times New Roman" w:hAnsi="Times New Roman"/>
          <w:b/>
          <w:color w:val="000000"/>
          <w:sz w:val="32"/>
        </w:rPr>
        <w:t>2. Confusion Matrix</w:t>
      </w:r>
    </w:p>
    <w:p w14:paraId="5F26E906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A confusion matrix separates predictions into four categories: True Positive (TP), True Negative (TN), False Positive (FP), and False Negative (FN).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F232CC" w14:paraId="5BED30B7" w14:textId="77777777">
        <w:trPr>
          <w:jc w:val="center"/>
        </w:trPr>
        <w:tc>
          <w:tcPr>
            <w:tcW w:w="3264" w:type="dxa"/>
            <w:vAlign w:val="center"/>
          </w:tcPr>
          <w:p w14:paraId="72C66C82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Measure</w:t>
            </w:r>
          </w:p>
        </w:tc>
        <w:tc>
          <w:tcPr>
            <w:tcW w:w="3264" w:type="dxa"/>
            <w:vAlign w:val="center"/>
          </w:tcPr>
          <w:p w14:paraId="413DB58E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Value</w:t>
            </w:r>
          </w:p>
        </w:tc>
        <w:tc>
          <w:tcPr>
            <w:tcW w:w="3264" w:type="dxa"/>
            <w:vAlign w:val="center"/>
          </w:tcPr>
          <w:p w14:paraId="776AEC03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Meaning</w:t>
            </w:r>
          </w:p>
        </w:tc>
      </w:tr>
      <w:tr w:rsidR="00F232CC" w14:paraId="3667B458" w14:textId="77777777">
        <w:trPr>
          <w:jc w:val="center"/>
        </w:trPr>
        <w:tc>
          <w:tcPr>
            <w:tcW w:w="3264" w:type="dxa"/>
          </w:tcPr>
          <w:p w14:paraId="3572BF9D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TP</w:t>
            </w:r>
          </w:p>
        </w:tc>
        <w:tc>
          <w:tcPr>
            <w:tcW w:w="3264" w:type="dxa"/>
          </w:tcPr>
          <w:p w14:paraId="0E2DA96E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40</w:t>
            </w:r>
          </w:p>
        </w:tc>
        <w:tc>
          <w:tcPr>
            <w:tcW w:w="3264" w:type="dxa"/>
          </w:tcPr>
          <w:p w14:paraId="08C987B4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Correct positive prediction</w:t>
            </w:r>
          </w:p>
        </w:tc>
      </w:tr>
      <w:tr w:rsidR="00F232CC" w14:paraId="49343299" w14:textId="77777777">
        <w:trPr>
          <w:jc w:val="center"/>
        </w:trPr>
        <w:tc>
          <w:tcPr>
            <w:tcW w:w="3264" w:type="dxa"/>
          </w:tcPr>
          <w:p w14:paraId="437E7766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TN</w:t>
            </w:r>
          </w:p>
        </w:tc>
        <w:tc>
          <w:tcPr>
            <w:tcW w:w="3264" w:type="dxa"/>
          </w:tcPr>
          <w:p w14:paraId="65B75F51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35</w:t>
            </w:r>
          </w:p>
        </w:tc>
        <w:tc>
          <w:tcPr>
            <w:tcW w:w="3264" w:type="dxa"/>
          </w:tcPr>
          <w:p w14:paraId="46D08968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Correct negative prediction</w:t>
            </w:r>
          </w:p>
        </w:tc>
      </w:tr>
      <w:tr w:rsidR="00F232CC" w14:paraId="7D8E4648" w14:textId="77777777">
        <w:trPr>
          <w:jc w:val="center"/>
        </w:trPr>
        <w:tc>
          <w:tcPr>
            <w:tcW w:w="3264" w:type="dxa"/>
          </w:tcPr>
          <w:p w14:paraId="7285ECEC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FP</w:t>
            </w:r>
          </w:p>
        </w:tc>
        <w:tc>
          <w:tcPr>
            <w:tcW w:w="3264" w:type="dxa"/>
          </w:tcPr>
          <w:p w14:paraId="16DF15AB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</w:t>
            </w:r>
          </w:p>
        </w:tc>
        <w:tc>
          <w:tcPr>
            <w:tcW w:w="3264" w:type="dxa"/>
          </w:tcPr>
          <w:p w14:paraId="074F0562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Incorrect positive prediction</w:t>
            </w:r>
          </w:p>
        </w:tc>
      </w:tr>
      <w:tr w:rsidR="00F232CC" w14:paraId="7DD3B794" w14:textId="77777777">
        <w:trPr>
          <w:jc w:val="center"/>
        </w:trPr>
        <w:tc>
          <w:tcPr>
            <w:tcW w:w="3264" w:type="dxa"/>
          </w:tcPr>
          <w:p w14:paraId="562B3583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FN</w:t>
            </w:r>
          </w:p>
        </w:tc>
        <w:tc>
          <w:tcPr>
            <w:tcW w:w="3264" w:type="dxa"/>
          </w:tcPr>
          <w:p w14:paraId="52B0B815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15</w:t>
            </w:r>
          </w:p>
        </w:tc>
        <w:tc>
          <w:tcPr>
            <w:tcW w:w="3264" w:type="dxa"/>
          </w:tcPr>
          <w:p w14:paraId="6092E122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Incorrect negative prediction</w:t>
            </w:r>
          </w:p>
        </w:tc>
      </w:tr>
    </w:tbl>
    <w:p w14:paraId="3E36ADFD" w14:textId="77777777" w:rsidR="00F232CC" w:rsidRDefault="00F232CC">
      <w:pPr>
        <w:spacing w:after="20"/>
      </w:pPr>
    </w:p>
    <w:p w14:paraId="52BD9B40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1: What is the total number of predictions?</w:t>
      </w:r>
    </w:p>
    <w:p w14:paraId="4EF9C602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Total predictions = TP + TN + FP + FN</w:t>
      </w:r>
    </w:p>
    <w:p w14:paraId="5F2E19CF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= 40 + 35 + 10 + 15 = 100</w:t>
      </w:r>
    </w:p>
    <w:p w14:paraId="06A1074C" w14:textId="77777777" w:rsidR="00F232CC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Answer: Total predictions = 100.</w:t>
      </w:r>
    </w:p>
    <w:p w14:paraId="500177D5" w14:textId="77777777" w:rsidR="00BA50DE" w:rsidRDefault="00BA50DE">
      <w:pPr>
        <w:spacing w:after="80"/>
      </w:pPr>
    </w:p>
    <w:p w14:paraId="6AA1B411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2: Calculate the accuracy.</w:t>
      </w:r>
    </w:p>
    <w:p w14:paraId="5885D8A0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Formula: Accuracy = (TP + TN) / Total × 100</w:t>
      </w:r>
    </w:p>
    <w:p w14:paraId="21D453E9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= (40 + 35) / 100 × 100</w:t>
      </w:r>
    </w:p>
    <w:p w14:paraId="4E19BBB5" w14:textId="4C42DDA7" w:rsidR="00BA50DE" w:rsidRPr="00BA50DE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= 75%</w:t>
      </w:r>
    </w:p>
    <w:p w14:paraId="4B0A6538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Interpretation: The model correctly predicts 75 out of 100 cases.</w:t>
      </w:r>
    </w:p>
    <w:p w14:paraId="3955002E" w14:textId="77777777" w:rsidR="00BA50DE" w:rsidRDefault="00BA50DE">
      <w:pPr>
        <w:spacing w:after="80"/>
      </w:pPr>
    </w:p>
    <w:p w14:paraId="68D9E4EA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3: Calculate the error rate.</w:t>
      </w:r>
    </w:p>
    <w:p w14:paraId="0A2FE178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Formula: Error Rate = (FP + FN) / Total × 100</w:t>
      </w:r>
    </w:p>
    <w:p w14:paraId="69E960C1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= (10 + 15) / 100 × 100</w:t>
      </w:r>
    </w:p>
    <w:p w14:paraId="3931B3BD" w14:textId="77777777" w:rsidR="00F232CC" w:rsidRDefault="00000000">
      <w:pPr>
        <w:spacing w:after="80"/>
      </w:pPr>
      <w:r>
        <w:rPr>
          <w:rFonts w:ascii="Times New Roman" w:eastAsia="Times New Roman" w:hAnsi="Times New Roman"/>
          <w:b/>
          <w:color w:val="000000"/>
          <w:sz w:val="28"/>
        </w:rPr>
        <w:t>= 25%</w:t>
      </w:r>
    </w:p>
    <w:p w14:paraId="42C93B84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Interpretation: 25% of the predictions are incorrect.</w:t>
      </w:r>
    </w:p>
    <w:p w14:paraId="25CE86EC" w14:textId="77777777" w:rsidR="00BA50DE" w:rsidRDefault="00BA50DE">
      <w:pPr>
        <w:spacing w:after="80"/>
      </w:pPr>
    </w:p>
    <w:p w14:paraId="3CFD1956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4: Which value represents incorrectly predicted positive cases?</w:t>
      </w:r>
    </w:p>
    <w:p w14:paraId="54C1BEAD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False Positive (FP) represents cases predicted as positive when they should have been negative.</w:t>
      </w:r>
    </w:p>
    <w:p w14:paraId="27BCC2CC" w14:textId="77777777" w:rsidR="00F232CC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Answer: FP = 10.</w:t>
      </w:r>
    </w:p>
    <w:p w14:paraId="4079A88A" w14:textId="77777777" w:rsidR="00BA50DE" w:rsidRDefault="00BA50DE">
      <w:pPr>
        <w:spacing w:after="80"/>
      </w:pPr>
    </w:p>
    <w:p w14:paraId="0F89DEAF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5: Which value represents incorrectly predicted negative cases?</w:t>
      </w:r>
    </w:p>
    <w:p w14:paraId="3730997F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False Negative (FN) represents actual positive cases that the model incorrectly predicts as negative.</w:t>
      </w:r>
    </w:p>
    <w:p w14:paraId="5E7D6045" w14:textId="77777777" w:rsidR="00F232CC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Answer: FN = 15.</w:t>
      </w:r>
    </w:p>
    <w:p w14:paraId="383F1D68" w14:textId="77777777" w:rsidR="00BA50DE" w:rsidRDefault="00BA50DE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</w:p>
    <w:p w14:paraId="1120867D" w14:textId="77777777" w:rsidR="00BA50DE" w:rsidRDefault="00BA50DE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</w:p>
    <w:p w14:paraId="12506084" w14:textId="77777777" w:rsidR="00BA50DE" w:rsidRDefault="00BA50DE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</w:p>
    <w:p w14:paraId="207D98C1" w14:textId="77777777" w:rsidR="00BA50DE" w:rsidRDefault="00BA50DE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</w:p>
    <w:p w14:paraId="4F175AD5" w14:textId="77777777" w:rsidR="00BA50DE" w:rsidRDefault="00BA50DE">
      <w:pPr>
        <w:spacing w:after="80"/>
      </w:pPr>
    </w:p>
    <w:p w14:paraId="0AE32DAE" w14:textId="77777777" w:rsidR="00F232CC" w:rsidRDefault="00000000">
      <w:pPr>
        <w:spacing w:before="160" w:after="100"/>
      </w:pPr>
      <w:r>
        <w:rPr>
          <w:rFonts w:ascii="Times New Roman" w:eastAsia="Times New Roman" w:hAnsi="Times New Roman"/>
          <w:b/>
          <w:color w:val="000000"/>
          <w:sz w:val="32"/>
        </w:rPr>
        <w:lastRenderedPageBreak/>
        <w:t>3. Precision and Recall</w:t>
      </w:r>
    </w:p>
    <w:p w14:paraId="485C344B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A disease prediction system produces the following confusion-matrix values: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F232CC" w14:paraId="21C581CD" w14:textId="77777777">
        <w:trPr>
          <w:jc w:val="center"/>
        </w:trPr>
        <w:tc>
          <w:tcPr>
            <w:tcW w:w="4896" w:type="dxa"/>
            <w:vAlign w:val="center"/>
          </w:tcPr>
          <w:p w14:paraId="144EF10C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Measure</w:t>
            </w:r>
          </w:p>
        </w:tc>
        <w:tc>
          <w:tcPr>
            <w:tcW w:w="4896" w:type="dxa"/>
            <w:vAlign w:val="center"/>
          </w:tcPr>
          <w:p w14:paraId="33821DFF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Value</w:t>
            </w:r>
          </w:p>
        </w:tc>
      </w:tr>
      <w:tr w:rsidR="00F232CC" w14:paraId="044B8AEA" w14:textId="77777777">
        <w:trPr>
          <w:jc w:val="center"/>
        </w:trPr>
        <w:tc>
          <w:tcPr>
            <w:tcW w:w="4896" w:type="dxa"/>
          </w:tcPr>
          <w:p w14:paraId="311157DC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TP</w:t>
            </w:r>
          </w:p>
        </w:tc>
        <w:tc>
          <w:tcPr>
            <w:tcW w:w="4896" w:type="dxa"/>
          </w:tcPr>
          <w:p w14:paraId="01646A38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80</w:t>
            </w:r>
          </w:p>
        </w:tc>
      </w:tr>
      <w:tr w:rsidR="00F232CC" w14:paraId="0D500289" w14:textId="77777777">
        <w:trPr>
          <w:jc w:val="center"/>
        </w:trPr>
        <w:tc>
          <w:tcPr>
            <w:tcW w:w="4896" w:type="dxa"/>
          </w:tcPr>
          <w:p w14:paraId="611CD8B2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FP</w:t>
            </w:r>
          </w:p>
        </w:tc>
        <w:tc>
          <w:tcPr>
            <w:tcW w:w="4896" w:type="dxa"/>
          </w:tcPr>
          <w:p w14:paraId="2AB21803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20</w:t>
            </w:r>
          </w:p>
        </w:tc>
      </w:tr>
      <w:tr w:rsidR="00F232CC" w14:paraId="6B373DC2" w14:textId="77777777">
        <w:trPr>
          <w:jc w:val="center"/>
        </w:trPr>
        <w:tc>
          <w:tcPr>
            <w:tcW w:w="4896" w:type="dxa"/>
          </w:tcPr>
          <w:p w14:paraId="517DF445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FN</w:t>
            </w:r>
          </w:p>
        </w:tc>
        <w:tc>
          <w:tcPr>
            <w:tcW w:w="4896" w:type="dxa"/>
          </w:tcPr>
          <w:p w14:paraId="6810E53D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</w:t>
            </w:r>
          </w:p>
        </w:tc>
      </w:tr>
      <w:tr w:rsidR="00F232CC" w14:paraId="51B5BE6A" w14:textId="77777777">
        <w:trPr>
          <w:jc w:val="center"/>
        </w:trPr>
        <w:tc>
          <w:tcPr>
            <w:tcW w:w="4896" w:type="dxa"/>
          </w:tcPr>
          <w:p w14:paraId="41492B32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TN</w:t>
            </w:r>
          </w:p>
        </w:tc>
        <w:tc>
          <w:tcPr>
            <w:tcW w:w="4896" w:type="dxa"/>
          </w:tcPr>
          <w:p w14:paraId="2F0AF069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90</w:t>
            </w:r>
          </w:p>
        </w:tc>
      </w:tr>
    </w:tbl>
    <w:p w14:paraId="4456D348" w14:textId="77777777" w:rsidR="00F232CC" w:rsidRDefault="00F232CC">
      <w:pPr>
        <w:spacing w:after="20"/>
      </w:pPr>
    </w:p>
    <w:p w14:paraId="51F444C7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1: Calculate Precision.</w:t>
      </w:r>
    </w:p>
    <w:p w14:paraId="22FF550B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Formula: Precision = TP / (TP + FP)</w:t>
      </w:r>
    </w:p>
    <w:p w14:paraId="386E5D2A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= 80 / (80 + 20)</w:t>
      </w:r>
    </w:p>
    <w:p w14:paraId="7CF8E9BF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= 80 / 100 = 0.80 = 80%</w:t>
      </w:r>
    </w:p>
    <w:p w14:paraId="742C4E40" w14:textId="77777777" w:rsidR="00F232CC" w:rsidRDefault="00000000">
      <w:pPr>
        <w:spacing w:after="80"/>
      </w:pPr>
      <w:r>
        <w:rPr>
          <w:rFonts w:ascii="Times New Roman" w:eastAsia="Times New Roman" w:hAnsi="Times New Roman"/>
          <w:b/>
          <w:color w:val="000000"/>
          <w:sz w:val="28"/>
        </w:rPr>
        <w:t>Answer: Precision = 80%.</w:t>
      </w:r>
    </w:p>
    <w:p w14:paraId="62C2F5D8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Interpretation: Out of all cases predicted as positive, 80% are actually positive.</w:t>
      </w:r>
    </w:p>
    <w:p w14:paraId="1BAC3909" w14:textId="77777777" w:rsidR="00BA50DE" w:rsidRDefault="00BA50DE">
      <w:pPr>
        <w:spacing w:after="80"/>
      </w:pPr>
    </w:p>
    <w:p w14:paraId="6C5E3E67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2: Calculate Recall.</w:t>
      </w:r>
    </w:p>
    <w:p w14:paraId="768CD493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Formula: Recall = TP / (TP + FN)</w:t>
      </w:r>
    </w:p>
    <w:p w14:paraId="13C3FF9F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= 80 / (80 + 10)</w:t>
      </w:r>
    </w:p>
    <w:p w14:paraId="61321FBF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= 80 / 90 = 0.8889 ≈ 88.89%</w:t>
      </w:r>
    </w:p>
    <w:p w14:paraId="7013E31F" w14:textId="45FD028A" w:rsidR="00BA50DE" w:rsidRPr="00BA50DE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Answer: Recall = 88.89%.</w:t>
      </w:r>
    </w:p>
    <w:p w14:paraId="1567D714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Interpretation: The system correctly identifies about 88.89% of all actual positive cases.</w:t>
      </w:r>
    </w:p>
    <w:p w14:paraId="2C348303" w14:textId="77777777" w:rsidR="00BA50DE" w:rsidRDefault="00BA50DE">
      <w:pPr>
        <w:spacing w:after="80"/>
      </w:pPr>
    </w:p>
    <w:p w14:paraId="4BB2DA67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3: Which metric tells us how many predicted positive cases were actually positive?</w:t>
      </w:r>
    </w:p>
    <w:p w14:paraId="27718DD7" w14:textId="77777777" w:rsidR="00F232CC" w:rsidRDefault="00000000">
      <w:pPr>
        <w:spacing w:after="80"/>
      </w:pPr>
      <w:r>
        <w:rPr>
          <w:rFonts w:ascii="Times New Roman" w:eastAsia="Times New Roman" w:hAnsi="Times New Roman"/>
          <w:b/>
          <w:color w:val="000000"/>
          <w:sz w:val="28"/>
        </w:rPr>
        <w:t>Answer: Precision.</w:t>
      </w:r>
    </w:p>
    <w:p w14:paraId="4A5B4493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Precision focuses on the correctness of positive predictions and is calculated using TP and FP.</w:t>
      </w:r>
    </w:p>
    <w:p w14:paraId="1AB5A762" w14:textId="77777777" w:rsidR="00BA50DE" w:rsidRDefault="00BA50DE">
      <w:pPr>
        <w:spacing w:after="80"/>
        <w:rPr>
          <w:rFonts w:ascii="Times New Roman" w:eastAsia="Times New Roman" w:hAnsi="Times New Roman"/>
          <w:color w:val="000000"/>
          <w:sz w:val="28"/>
        </w:rPr>
      </w:pPr>
    </w:p>
    <w:p w14:paraId="34DECD13" w14:textId="77777777" w:rsidR="00BA50DE" w:rsidRDefault="00BA50DE">
      <w:pPr>
        <w:spacing w:after="80"/>
        <w:rPr>
          <w:rFonts w:ascii="Times New Roman" w:eastAsia="Times New Roman" w:hAnsi="Times New Roman"/>
          <w:color w:val="000000"/>
          <w:sz w:val="28"/>
        </w:rPr>
      </w:pPr>
    </w:p>
    <w:p w14:paraId="34B6CA8C" w14:textId="77777777" w:rsidR="00BA50DE" w:rsidRDefault="00BA50DE">
      <w:pPr>
        <w:spacing w:after="80"/>
        <w:rPr>
          <w:rFonts w:ascii="Times New Roman" w:eastAsia="Times New Roman" w:hAnsi="Times New Roman"/>
          <w:color w:val="000000"/>
          <w:sz w:val="28"/>
        </w:rPr>
      </w:pPr>
    </w:p>
    <w:p w14:paraId="0462F2D0" w14:textId="77777777" w:rsidR="00BA50DE" w:rsidRDefault="00BA50DE">
      <w:pPr>
        <w:spacing w:after="80"/>
        <w:rPr>
          <w:rFonts w:ascii="Times New Roman" w:eastAsia="Times New Roman" w:hAnsi="Times New Roman"/>
          <w:color w:val="000000"/>
          <w:sz w:val="28"/>
        </w:rPr>
      </w:pPr>
    </w:p>
    <w:p w14:paraId="092799AC" w14:textId="77777777" w:rsidR="00BA50DE" w:rsidRDefault="00BA50DE">
      <w:pPr>
        <w:spacing w:after="80"/>
      </w:pPr>
    </w:p>
    <w:p w14:paraId="2A62A295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lastRenderedPageBreak/>
        <w:t>Question 4: Which metric tells us how many actual positive cases were correctly identified?</w:t>
      </w:r>
    </w:p>
    <w:p w14:paraId="2503E62D" w14:textId="77777777" w:rsidR="00F232CC" w:rsidRDefault="00000000">
      <w:pPr>
        <w:spacing w:after="80"/>
      </w:pPr>
      <w:r>
        <w:rPr>
          <w:rFonts w:ascii="Times New Roman" w:eastAsia="Times New Roman" w:hAnsi="Times New Roman"/>
          <w:b/>
          <w:color w:val="000000"/>
          <w:sz w:val="28"/>
        </w:rPr>
        <w:t>Answer: Recall.</w:t>
      </w:r>
    </w:p>
    <w:p w14:paraId="21A22118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Recall measures the proportion of actual positive cases that the model successfully identifies.</w:t>
      </w:r>
    </w:p>
    <w:p w14:paraId="3FEBD386" w14:textId="77777777" w:rsidR="00BA50DE" w:rsidRDefault="00BA50DE">
      <w:pPr>
        <w:spacing w:after="80"/>
      </w:pPr>
    </w:p>
    <w:p w14:paraId="63DC59E7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5: Which metric is more important when missing a positive case is dangerous?</w:t>
      </w:r>
    </w:p>
    <w:p w14:paraId="1771D800" w14:textId="77777777" w:rsidR="00F232CC" w:rsidRDefault="00000000">
      <w:pPr>
        <w:spacing w:after="80"/>
      </w:pPr>
      <w:r>
        <w:rPr>
          <w:rFonts w:ascii="Times New Roman" w:eastAsia="Times New Roman" w:hAnsi="Times New Roman"/>
          <w:b/>
          <w:color w:val="000000"/>
          <w:sz w:val="28"/>
        </w:rPr>
        <w:t>Answer: Recall.</w:t>
      </w:r>
    </w:p>
    <w:p w14:paraId="05782CC1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Reason: When missing a genuine positive case is dangerous, it is important to identify as many actual positive cases as possible. A high recall helps reduce false negatives.</w:t>
      </w:r>
    </w:p>
    <w:p w14:paraId="11779FB3" w14:textId="77777777" w:rsidR="00BA50DE" w:rsidRDefault="00BA50DE">
      <w:pPr>
        <w:spacing w:after="80"/>
      </w:pPr>
    </w:p>
    <w:p w14:paraId="6E5996CB" w14:textId="77777777" w:rsidR="00F232CC" w:rsidRDefault="00000000">
      <w:pPr>
        <w:spacing w:before="160" w:after="100"/>
      </w:pPr>
      <w:r>
        <w:rPr>
          <w:rFonts w:ascii="Times New Roman" w:eastAsia="Times New Roman" w:hAnsi="Times New Roman"/>
          <w:b/>
          <w:color w:val="000000"/>
          <w:sz w:val="32"/>
        </w:rPr>
        <w:t>4. Compare Two Classifiers</w:t>
      </w:r>
    </w:p>
    <w:p w14:paraId="7DFAC9CD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Two classifiers are tested on the same dataset. Their performance measures are: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F232CC" w14:paraId="4784343B" w14:textId="77777777">
        <w:trPr>
          <w:jc w:val="center"/>
        </w:trPr>
        <w:tc>
          <w:tcPr>
            <w:tcW w:w="3264" w:type="dxa"/>
            <w:vAlign w:val="center"/>
          </w:tcPr>
          <w:p w14:paraId="191CB895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Metric</w:t>
            </w:r>
          </w:p>
        </w:tc>
        <w:tc>
          <w:tcPr>
            <w:tcW w:w="3264" w:type="dxa"/>
            <w:vAlign w:val="center"/>
          </w:tcPr>
          <w:p w14:paraId="7DE1F063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Classifier A</w:t>
            </w:r>
          </w:p>
        </w:tc>
        <w:tc>
          <w:tcPr>
            <w:tcW w:w="3264" w:type="dxa"/>
            <w:vAlign w:val="center"/>
          </w:tcPr>
          <w:p w14:paraId="5FCFF203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Classifier B</w:t>
            </w:r>
          </w:p>
        </w:tc>
      </w:tr>
      <w:tr w:rsidR="00F232CC" w14:paraId="6B809FB7" w14:textId="77777777">
        <w:trPr>
          <w:jc w:val="center"/>
        </w:trPr>
        <w:tc>
          <w:tcPr>
            <w:tcW w:w="3264" w:type="dxa"/>
          </w:tcPr>
          <w:p w14:paraId="35D49ECA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Accuracy</w:t>
            </w:r>
          </w:p>
        </w:tc>
        <w:tc>
          <w:tcPr>
            <w:tcW w:w="3264" w:type="dxa"/>
          </w:tcPr>
          <w:p w14:paraId="38DC7FAE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90%</w:t>
            </w:r>
          </w:p>
        </w:tc>
        <w:tc>
          <w:tcPr>
            <w:tcW w:w="3264" w:type="dxa"/>
          </w:tcPr>
          <w:p w14:paraId="7E1AF6F2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85%</w:t>
            </w:r>
          </w:p>
        </w:tc>
      </w:tr>
      <w:tr w:rsidR="00F232CC" w14:paraId="65CA89A0" w14:textId="77777777">
        <w:trPr>
          <w:jc w:val="center"/>
        </w:trPr>
        <w:tc>
          <w:tcPr>
            <w:tcW w:w="3264" w:type="dxa"/>
          </w:tcPr>
          <w:p w14:paraId="407C2EC9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Precision</w:t>
            </w:r>
          </w:p>
        </w:tc>
        <w:tc>
          <w:tcPr>
            <w:tcW w:w="3264" w:type="dxa"/>
          </w:tcPr>
          <w:p w14:paraId="771B9FDF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80%</w:t>
            </w:r>
          </w:p>
        </w:tc>
        <w:tc>
          <w:tcPr>
            <w:tcW w:w="3264" w:type="dxa"/>
          </w:tcPr>
          <w:p w14:paraId="79D11975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95%</w:t>
            </w:r>
          </w:p>
        </w:tc>
      </w:tr>
      <w:tr w:rsidR="00F232CC" w14:paraId="5C3DBBC7" w14:textId="77777777">
        <w:trPr>
          <w:jc w:val="center"/>
        </w:trPr>
        <w:tc>
          <w:tcPr>
            <w:tcW w:w="3264" w:type="dxa"/>
          </w:tcPr>
          <w:p w14:paraId="260E9D29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Recall</w:t>
            </w:r>
          </w:p>
        </w:tc>
        <w:tc>
          <w:tcPr>
            <w:tcW w:w="3264" w:type="dxa"/>
          </w:tcPr>
          <w:p w14:paraId="19B0062A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70%</w:t>
            </w:r>
          </w:p>
        </w:tc>
        <w:tc>
          <w:tcPr>
            <w:tcW w:w="3264" w:type="dxa"/>
          </w:tcPr>
          <w:p w14:paraId="10E92BB0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90%</w:t>
            </w:r>
          </w:p>
        </w:tc>
      </w:tr>
    </w:tbl>
    <w:p w14:paraId="4759AE04" w14:textId="77777777" w:rsidR="00F232CC" w:rsidRDefault="00F232CC">
      <w:pPr>
        <w:spacing w:after="20"/>
      </w:pPr>
    </w:p>
    <w:p w14:paraId="5675986F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1: Which classifier has higher accuracy?</w:t>
      </w:r>
    </w:p>
    <w:p w14:paraId="7865B103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Classifier A has 90% accuracy, while Classifier B has 85%.</w:t>
      </w:r>
    </w:p>
    <w:p w14:paraId="7044C65C" w14:textId="77777777" w:rsidR="00F232CC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Answer: Classifier A.</w:t>
      </w:r>
    </w:p>
    <w:p w14:paraId="7E303139" w14:textId="77777777" w:rsidR="00BA50DE" w:rsidRDefault="00BA50DE">
      <w:pPr>
        <w:spacing w:after="80"/>
      </w:pPr>
    </w:p>
    <w:p w14:paraId="197AA472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2: Which classifier has higher precision?</w:t>
      </w:r>
    </w:p>
    <w:p w14:paraId="110367FB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Classifier B has 95% precision compared with Classifier A's 80%.</w:t>
      </w:r>
    </w:p>
    <w:p w14:paraId="4AB8D55C" w14:textId="77777777" w:rsidR="00F232CC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Answer: Classifier B.</w:t>
      </w:r>
    </w:p>
    <w:p w14:paraId="59DEAA46" w14:textId="77777777" w:rsidR="00BA50DE" w:rsidRDefault="00BA50DE">
      <w:pPr>
        <w:spacing w:after="80"/>
      </w:pPr>
    </w:p>
    <w:p w14:paraId="2FDE07B5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3: Which classifier has higher recall?</w:t>
      </w:r>
    </w:p>
    <w:p w14:paraId="73DA8A0F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Classifier B has 90% recall compared with Classifier A's 70%.</w:t>
      </w:r>
    </w:p>
    <w:p w14:paraId="21EF6374" w14:textId="77777777" w:rsidR="00F232CC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Answer: Classifier B.</w:t>
      </w:r>
    </w:p>
    <w:p w14:paraId="31F9A770" w14:textId="77777777" w:rsidR="00BA50DE" w:rsidRDefault="00BA50DE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</w:p>
    <w:p w14:paraId="018222BF" w14:textId="77777777" w:rsidR="00BA50DE" w:rsidRDefault="00BA50DE">
      <w:pPr>
        <w:spacing w:after="80"/>
      </w:pPr>
    </w:p>
    <w:p w14:paraId="77C7124F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lastRenderedPageBreak/>
        <w:t>Question 4: Which classifier would you choose if detecting as many positive cases as possible is important?</w:t>
      </w:r>
    </w:p>
    <w:p w14:paraId="2B16513E" w14:textId="77777777" w:rsidR="00F232CC" w:rsidRDefault="00000000">
      <w:pPr>
        <w:spacing w:after="80"/>
      </w:pPr>
      <w:r>
        <w:rPr>
          <w:rFonts w:ascii="Times New Roman" w:eastAsia="Times New Roman" w:hAnsi="Times New Roman"/>
          <w:b/>
          <w:color w:val="000000"/>
          <w:sz w:val="28"/>
        </w:rPr>
        <w:t>Answer: Classifier B.</w:t>
      </w:r>
    </w:p>
    <w:p w14:paraId="12378AC6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Reason: Classifier B has a recall of 90%, which is higher than Classifier A's 70%. Therefore, B is better at identifying actual positive cases.</w:t>
      </w:r>
    </w:p>
    <w:p w14:paraId="38DD6BE7" w14:textId="77777777" w:rsidR="00BA50DE" w:rsidRDefault="00BA50DE">
      <w:pPr>
        <w:spacing w:after="80"/>
      </w:pPr>
    </w:p>
    <w:p w14:paraId="77D379D6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5: Give one reason why accuracy alone may not be enough.</w:t>
      </w:r>
    </w:p>
    <w:p w14:paraId="06F5F185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Accuracy gives the overall proportion of correct predictions, but it does not show how the model performs specifically on positive cases.</w:t>
      </w:r>
    </w:p>
    <w:p w14:paraId="243F28A6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For this reason, precision and recall should also be considered, especially when false positives or false negatives have different importance.</w:t>
      </w:r>
    </w:p>
    <w:p w14:paraId="78E76DC9" w14:textId="77777777" w:rsidR="00BA50DE" w:rsidRDefault="00BA50DE">
      <w:pPr>
        <w:spacing w:after="80"/>
      </w:pPr>
    </w:p>
    <w:p w14:paraId="26073E06" w14:textId="77777777" w:rsidR="00F232CC" w:rsidRDefault="00000000">
      <w:pPr>
        <w:spacing w:before="160" w:after="100"/>
      </w:pPr>
      <w:r>
        <w:rPr>
          <w:rFonts w:ascii="Times New Roman" w:eastAsia="Times New Roman" w:hAnsi="Times New Roman"/>
          <w:b/>
          <w:color w:val="000000"/>
          <w:sz w:val="32"/>
        </w:rPr>
        <w:t>5. Analyze Model Performance</w:t>
      </w:r>
    </w:p>
    <w:p w14:paraId="7EE33E39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A classification model produces the following results: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F232CC" w14:paraId="7A75AC6C" w14:textId="77777777">
        <w:trPr>
          <w:jc w:val="center"/>
        </w:trPr>
        <w:tc>
          <w:tcPr>
            <w:tcW w:w="4896" w:type="dxa"/>
            <w:vAlign w:val="center"/>
          </w:tcPr>
          <w:p w14:paraId="6ED70CF0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Measure</w:t>
            </w:r>
          </w:p>
        </w:tc>
        <w:tc>
          <w:tcPr>
            <w:tcW w:w="4896" w:type="dxa"/>
            <w:vAlign w:val="center"/>
          </w:tcPr>
          <w:p w14:paraId="4B183352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Value</w:t>
            </w:r>
          </w:p>
        </w:tc>
      </w:tr>
      <w:tr w:rsidR="00F232CC" w14:paraId="25A79D5B" w14:textId="77777777">
        <w:trPr>
          <w:jc w:val="center"/>
        </w:trPr>
        <w:tc>
          <w:tcPr>
            <w:tcW w:w="4896" w:type="dxa"/>
          </w:tcPr>
          <w:p w14:paraId="0F64B10F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TP</w:t>
            </w:r>
          </w:p>
        </w:tc>
        <w:tc>
          <w:tcPr>
            <w:tcW w:w="4896" w:type="dxa"/>
          </w:tcPr>
          <w:p w14:paraId="24E94FD0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70</w:t>
            </w:r>
          </w:p>
        </w:tc>
      </w:tr>
      <w:tr w:rsidR="00F232CC" w14:paraId="44CC346A" w14:textId="77777777">
        <w:trPr>
          <w:jc w:val="center"/>
        </w:trPr>
        <w:tc>
          <w:tcPr>
            <w:tcW w:w="4896" w:type="dxa"/>
          </w:tcPr>
          <w:p w14:paraId="2A4C67C7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TN</w:t>
            </w:r>
          </w:p>
        </w:tc>
        <w:tc>
          <w:tcPr>
            <w:tcW w:w="4896" w:type="dxa"/>
          </w:tcPr>
          <w:p w14:paraId="50360E37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80</w:t>
            </w:r>
          </w:p>
        </w:tc>
      </w:tr>
      <w:tr w:rsidR="00F232CC" w14:paraId="7047C28B" w14:textId="77777777">
        <w:trPr>
          <w:jc w:val="center"/>
        </w:trPr>
        <w:tc>
          <w:tcPr>
            <w:tcW w:w="4896" w:type="dxa"/>
          </w:tcPr>
          <w:p w14:paraId="69039794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FP</w:t>
            </w:r>
          </w:p>
        </w:tc>
        <w:tc>
          <w:tcPr>
            <w:tcW w:w="4896" w:type="dxa"/>
          </w:tcPr>
          <w:p w14:paraId="49DAF722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20</w:t>
            </w:r>
          </w:p>
        </w:tc>
      </w:tr>
      <w:tr w:rsidR="00F232CC" w14:paraId="3E3D0F37" w14:textId="77777777">
        <w:trPr>
          <w:jc w:val="center"/>
        </w:trPr>
        <w:tc>
          <w:tcPr>
            <w:tcW w:w="4896" w:type="dxa"/>
          </w:tcPr>
          <w:p w14:paraId="0BFF3D9E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FN</w:t>
            </w:r>
          </w:p>
        </w:tc>
        <w:tc>
          <w:tcPr>
            <w:tcW w:w="4896" w:type="dxa"/>
          </w:tcPr>
          <w:p w14:paraId="59EB9842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30</w:t>
            </w:r>
          </w:p>
        </w:tc>
      </w:tr>
    </w:tbl>
    <w:p w14:paraId="477D98C2" w14:textId="77777777" w:rsidR="00F232CC" w:rsidRDefault="00F232CC">
      <w:pPr>
        <w:spacing w:after="20"/>
      </w:pPr>
    </w:p>
    <w:p w14:paraId="385A13E8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First, calculate the total number of predictions:</w:t>
      </w:r>
    </w:p>
    <w:p w14:paraId="72BA856B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Total = 70 + 80 + 20 + 30 = 200</w:t>
      </w:r>
    </w:p>
    <w:p w14:paraId="7A8D4B36" w14:textId="77777777" w:rsidR="00BA50DE" w:rsidRDefault="00BA50DE">
      <w:pPr>
        <w:spacing w:after="80"/>
      </w:pPr>
    </w:p>
    <w:p w14:paraId="789D476A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1: Calculate accuracy.</w:t>
      </w:r>
    </w:p>
    <w:p w14:paraId="44C99CED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Accuracy = (TP + TN) / Total × 100</w:t>
      </w:r>
    </w:p>
    <w:p w14:paraId="05960DD6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= (70 + 80) / 200 × 100</w:t>
      </w:r>
    </w:p>
    <w:p w14:paraId="689D8722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= 150 / 200 × 100 = 75%</w:t>
      </w:r>
    </w:p>
    <w:p w14:paraId="7E560C9F" w14:textId="77777777" w:rsidR="00F232CC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Answer: Accuracy = 75%.</w:t>
      </w:r>
    </w:p>
    <w:p w14:paraId="11FEA312" w14:textId="77777777" w:rsidR="00BA50DE" w:rsidRDefault="00BA50DE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</w:p>
    <w:p w14:paraId="75FD0963" w14:textId="77777777" w:rsidR="00BA50DE" w:rsidRDefault="00BA50DE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</w:p>
    <w:p w14:paraId="40B24D74" w14:textId="77777777" w:rsidR="00BA50DE" w:rsidRDefault="00BA50DE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</w:p>
    <w:p w14:paraId="5448AD09" w14:textId="77777777" w:rsidR="00BA50DE" w:rsidRDefault="00BA50DE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</w:p>
    <w:p w14:paraId="737775A0" w14:textId="77777777" w:rsidR="00BA50DE" w:rsidRDefault="00BA50DE">
      <w:pPr>
        <w:spacing w:after="80"/>
      </w:pPr>
    </w:p>
    <w:p w14:paraId="462F37D5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lastRenderedPageBreak/>
        <w:t>Question 2: Calculate precision.</w:t>
      </w:r>
    </w:p>
    <w:p w14:paraId="1C7DBAD3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Precision = TP / (TP + FP)</w:t>
      </w:r>
    </w:p>
    <w:p w14:paraId="1E74FF54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= 70 / (70 + 20) = 70 / 90</w:t>
      </w:r>
    </w:p>
    <w:p w14:paraId="097408B8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= 77.78%</w:t>
      </w:r>
    </w:p>
    <w:p w14:paraId="437F2E18" w14:textId="77777777" w:rsidR="00F232CC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Answer: Precision = 77.78%.</w:t>
      </w:r>
    </w:p>
    <w:p w14:paraId="16F32F3F" w14:textId="77777777" w:rsidR="00BA50DE" w:rsidRDefault="00BA50DE">
      <w:pPr>
        <w:spacing w:after="80"/>
      </w:pPr>
    </w:p>
    <w:p w14:paraId="011831DA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3: Calculate recall.</w:t>
      </w:r>
    </w:p>
    <w:p w14:paraId="183D3796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Recall = TP / (TP + FN)</w:t>
      </w:r>
    </w:p>
    <w:p w14:paraId="7F8A4297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= 70 / (70 + 30) = 70 / 100</w:t>
      </w:r>
    </w:p>
    <w:p w14:paraId="7629A309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= 70%</w:t>
      </w:r>
    </w:p>
    <w:p w14:paraId="36608263" w14:textId="77777777" w:rsidR="00F232CC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Answer: Recall = 70%.</w:t>
      </w:r>
    </w:p>
    <w:p w14:paraId="5D00C6DC" w14:textId="77777777" w:rsidR="00BA50DE" w:rsidRDefault="00BA50DE">
      <w:pPr>
        <w:spacing w:after="80"/>
      </w:pPr>
    </w:p>
    <w:p w14:paraId="2F76DC05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4: Calculate the error rate.</w:t>
      </w:r>
    </w:p>
    <w:p w14:paraId="7DE36D4D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Error Rate = (FP + FN) / Total × 100</w:t>
      </w:r>
    </w:p>
    <w:p w14:paraId="18E519BD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= (20 + 30) / 200 × 100</w:t>
      </w:r>
    </w:p>
    <w:p w14:paraId="28191764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= 50 / 200 × 100 = 25%</w:t>
      </w:r>
    </w:p>
    <w:p w14:paraId="65A325DA" w14:textId="77777777" w:rsidR="00F232CC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Answer: Error rate = 25%.</w:t>
      </w:r>
    </w:p>
    <w:p w14:paraId="19E64A48" w14:textId="77777777" w:rsidR="00BA50DE" w:rsidRDefault="00BA50DE">
      <w:pPr>
        <w:spacing w:after="80"/>
      </w:pPr>
    </w:p>
    <w:p w14:paraId="3EF003D2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5: Based on these values, identify one strength and one weakness of the model.</w:t>
      </w:r>
    </w:p>
    <w:p w14:paraId="18CF7126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Strength: The model has 75% accuracy and 77.78% precision, showing that a substantial proportion of its predictions are correct.</w:t>
      </w:r>
    </w:p>
    <w:p w14:paraId="69347AD2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Weakness: Recall is 70%, indicating that 30% of the actual positive cases are not correctly identified.</w:t>
      </w:r>
    </w:p>
    <w:p w14:paraId="1D58B716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Overall interpretation: The model performs reasonably well but could be improved in identifying all positive cases.</w:t>
      </w:r>
    </w:p>
    <w:p w14:paraId="016B3E7C" w14:textId="77777777" w:rsidR="00BA50DE" w:rsidRDefault="00BA50DE">
      <w:pPr>
        <w:spacing w:after="80"/>
        <w:rPr>
          <w:rFonts w:ascii="Times New Roman" w:eastAsia="Times New Roman" w:hAnsi="Times New Roman"/>
          <w:color w:val="000000"/>
          <w:sz w:val="28"/>
        </w:rPr>
      </w:pPr>
    </w:p>
    <w:p w14:paraId="26BD35A1" w14:textId="77777777" w:rsidR="00BA50DE" w:rsidRDefault="00BA50DE">
      <w:pPr>
        <w:spacing w:after="80"/>
        <w:rPr>
          <w:rFonts w:ascii="Times New Roman" w:eastAsia="Times New Roman" w:hAnsi="Times New Roman"/>
          <w:color w:val="000000"/>
          <w:sz w:val="28"/>
        </w:rPr>
      </w:pPr>
    </w:p>
    <w:p w14:paraId="189D7AEA" w14:textId="77777777" w:rsidR="00BA50DE" w:rsidRDefault="00BA50DE">
      <w:pPr>
        <w:spacing w:after="80"/>
        <w:rPr>
          <w:rFonts w:ascii="Times New Roman" w:eastAsia="Times New Roman" w:hAnsi="Times New Roman"/>
          <w:color w:val="000000"/>
          <w:sz w:val="28"/>
        </w:rPr>
      </w:pPr>
    </w:p>
    <w:p w14:paraId="2E87CD63" w14:textId="77777777" w:rsidR="00BA50DE" w:rsidRDefault="00BA50DE">
      <w:pPr>
        <w:spacing w:after="80"/>
        <w:rPr>
          <w:rFonts w:ascii="Times New Roman" w:eastAsia="Times New Roman" w:hAnsi="Times New Roman"/>
          <w:color w:val="000000"/>
          <w:sz w:val="28"/>
        </w:rPr>
      </w:pPr>
    </w:p>
    <w:p w14:paraId="49816E4F" w14:textId="77777777" w:rsidR="00BA50DE" w:rsidRDefault="00BA50DE">
      <w:pPr>
        <w:spacing w:after="80"/>
        <w:rPr>
          <w:rFonts w:ascii="Times New Roman" w:eastAsia="Times New Roman" w:hAnsi="Times New Roman"/>
          <w:color w:val="000000"/>
          <w:sz w:val="28"/>
        </w:rPr>
      </w:pPr>
    </w:p>
    <w:p w14:paraId="7231A345" w14:textId="77777777" w:rsidR="00BA50DE" w:rsidRDefault="00BA50DE">
      <w:pPr>
        <w:spacing w:after="80"/>
      </w:pPr>
    </w:p>
    <w:p w14:paraId="6F7496F0" w14:textId="77777777" w:rsidR="00F232CC" w:rsidRDefault="00000000">
      <w:pPr>
        <w:spacing w:before="160" w:after="100"/>
      </w:pPr>
      <w:r>
        <w:rPr>
          <w:rFonts w:ascii="Times New Roman" w:eastAsia="Times New Roman" w:hAnsi="Times New Roman"/>
          <w:b/>
          <w:color w:val="000000"/>
          <w:sz w:val="32"/>
        </w:rPr>
        <w:lastRenderedPageBreak/>
        <w:t>TOPIC 2: PREDICTION ALGORITHMS</w:t>
      </w:r>
    </w:p>
    <w:p w14:paraId="66CF6E1F" w14:textId="77777777" w:rsidR="00F232CC" w:rsidRDefault="00000000">
      <w:pPr>
        <w:spacing w:after="16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Prediction algorithms estimate an output from given input data. When the output is numerical and the relationship is approximately linear, regression-based prediction can be appropriate.</w:t>
      </w:r>
    </w:p>
    <w:p w14:paraId="53C34AB6" w14:textId="77777777" w:rsidR="00BA50DE" w:rsidRDefault="00BA50DE">
      <w:pPr>
        <w:spacing w:after="160"/>
      </w:pPr>
    </w:p>
    <w:p w14:paraId="3EC07BB2" w14:textId="77777777" w:rsidR="00F232CC" w:rsidRDefault="00000000">
      <w:pPr>
        <w:spacing w:before="160" w:after="100"/>
      </w:pPr>
      <w:r>
        <w:rPr>
          <w:rFonts w:ascii="Times New Roman" w:eastAsia="Times New Roman" w:hAnsi="Times New Roman"/>
          <w:b/>
          <w:color w:val="000000"/>
          <w:sz w:val="32"/>
        </w:rPr>
        <w:t>1. Simple Linear Prediction</w:t>
      </w:r>
    </w:p>
    <w:p w14:paraId="79562CBC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A company's sales are predicted based on advertising expenditure.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F232CC" w14:paraId="321E4758" w14:textId="77777777">
        <w:trPr>
          <w:jc w:val="center"/>
        </w:trPr>
        <w:tc>
          <w:tcPr>
            <w:tcW w:w="4896" w:type="dxa"/>
            <w:vAlign w:val="center"/>
          </w:tcPr>
          <w:p w14:paraId="79FF16AA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Advertising Cost (₹)</w:t>
            </w:r>
          </w:p>
        </w:tc>
        <w:tc>
          <w:tcPr>
            <w:tcW w:w="4896" w:type="dxa"/>
            <w:vAlign w:val="center"/>
          </w:tcPr>
          <w:p w14:paraId="4A156707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Sales</w:t>
            </w:r>
          </w:p>
        </w:tc>
      </w:tr>
      <w:tr w:rsidR="00F232CC" w14:paraId="722D6757" w14:textId="77777777">
        <w:trPr>
          <w:jc w:val="center"/>
        </w:trPr>
        <w:tc>
          <w:tcPr>
            <w:tcW w:w="4896" w:type="dxa"/>
          </w:tcPr>
          <w:p w14:paraId="4EA3BF9A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</w:t>
            </w:r>
          </w:p>
        </w:tc>
        <w:tc>
          <w:tcPr>
            <w:tcW w:w="4896" w:type="dxa"/>
          </w:tcPr>
          <w:p w14:paraId="7AFA5F78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20</w:t>
            </w:r>
          </w:p>
        </w:tc>
      </w:tr>
      <w:tr w:rsidR="00F232CC" w14:paraId="0285B9C6" w14:textId="77777777">
        <w:trPr>
          <w:jc w:val="center"/>
        </w:trPr>
        <w:tc>
          <w:tcPr>
            <w:tcW w:w="4896" w:type="dxa"/>
          </w:tcPr>
          <w:p w14:paraId="52E27269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20</w:t>
            </w:r>
          </w:p>
        </w:tc>
        <w:tc>
          <w:tcPr>
            <w:tcW w:w="4896" w:type="dxa"/>
          </w:tcPr>
          <w:p w14:paraId="544BFF15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40</w:t>
            </w:r>
          </w:p>
        </w:tc>
      </w:tr>
      <w:tr w:rsidR="00F232CC" w14:paraId="5454AE02" w14:textId="77777777">
        <w:trPr>
          <w:jc w:val="center"/>
        </w:trPr>
        <w:tc>
          <w:tcPr>
            <w:tcW w:w="4896" w:type="dxa"/>
          </w:tcPr>
          <w:p w14:paraId="5F349F0B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30</w:t>
            </w:r>
          </w:p>
        </w:tc>
        <w:tc>
          <w:tcPr>
            <w:tcW w:w="4896" w:type="dxa"/>
          </w:tcPr>
          <w:p w14:paraId="00C65918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60</w:t>
            </w:r>
          </w:p>
        </w:tc>
      </w:tr>
      <w:tr w:rsidR="00F232CC" w14:paraId="03AAD078" w14:textId="77777777">
        <w:trPr>
          <w:jc w:val="center"/>
        </w:trPr>
        <w:tc>
          <w:tcPr>
            <w:tcW w:w="4896" w:type="dxa"/>
          </w:tcPr>
          <w:p w14:paraId="4FA456B9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40</w:t>
            </w:r>
          </w:p>
        </w:tc>
        <w:tc>
          <w:tcPr>
            <w:tcW w:w="4896" w:type="dxa"/>
          </w:tcPr>
          <w:p w14:paraId="6E9FCDE6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80</w:t>
            </w:r>
          </w:p>
        </w:tc>
      </w:tr>
    </w:tbl>
    <w:p w14:paraId="4B0C2BE3" w14:textId="77777777" w:rsidR="00F232CC" w:rsidRDefault="00F232CC">
      <w:pPr>
        <w:spacing w:after="20"/>
      </w:pPr>
    </w:p>
    <w:p w14:paraId="2CFC8852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1: Identify the relationship between advertising cost and sales.</w:t>
      </w:r>
    </w:p>
    <w:p w14:paraId="6F0677FF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From the table, sales increase by 20 whenever advertising cost increases by ₹10.</w:t>
      </w:r>
    </w:p>
    <w:p w14:paraId="6636530B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Therefore, sales are directly and positively related to advertising cost.</w:t>
      </w:r>
    </w:p>
    <w:p w14:paraId="4D1CABEE" w14:textId="77777777" w:rsidR="00F232CC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Relationship: Sales = 2 × Advertising Cost.</w:t>
      </w:r>
    </w:p>
    <w:p w14:paraId="15A6620F" w14:textId="77777777" w:rsidR="00BA50DE" w:rsidRDefault="00BA50DE">
      <w:pPr>
        <w:spacing w:after="80"/>
      </w:pPr>
    </w:p>
    <w:p w14:paraId="5FFCA89E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2: Predict sales when advertising cost is ₹50.</w:t>
      </w:r>
    </w:p>
    <w:p w14:paraId="7ADDA976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Using Sales = 2 × Advertising Cost</w:t>
      </w:r>
    </w:p>
    <w:p w14:paraId="24BAFB92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Sales = 2 × 50 = 100</w:t>
      </w:r>
    </w:p>
    <w:p w14:paraId="3451D280" w14:textId="77777777" w:rsidR="00F232CC" w:rsidRDefault="00000000">
      <w:pPr>
        <w:spacing w:after="80"/>
      </w:pPr>
      <w:r>
        <w:rPr>
          <w:rFonts w:ascii="Times New Roman" w:eastAsia="Times New Roman" w:hAnsi="Times New Roman"/>
          <w:b/>
          <w:color w:val="000000"/>
          <w:sz w:val="28"/>
        </w:rPr>
        <w:t>Answer: Predicted sales = 100 units.</w:t>
      </w:r>
    </w:p>
    <w:p w14:paraId="420556C3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Interpretation: If the same linear relationship continues, an advertising expenditure of ₹50 is associated with approximately 100 sales units.</w:t>
      </w:r>
    </w:p>
    <w:p w14:paraId="1B6A7311" w14:textId="77777777" w:rsidR="00BA50DE" w:rsidRDefault="00BA50DE">
      <w:pPr>
        <w:spacing w:after="80"/>
      </w:pPr>
    </w:p>
    <w:p w14:paraId="61DE3DA5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3: What happens to sales when advertising cost increases by ₹10?</w:t>
      </w:r>
    </w:p>
    <w:p w14:paraId="25EFD5BC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The data shows that every ₹10 increase in advertising cost produces a 20-unit increase in sales.</w:t>
      </w:r>
    </w:p>
    <w:p w14:paraId="7CE74B42" w14:textId="77777777" w:rsidR="00F232CC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Answer: Sales increase by 20 units for every additional ₹10 of advertising expenditure.</w:t>
      </w:r>
    </w:p>
    <w:p w14:paraId="1DE10234" w14:textId="77777777" w:rsidR="00BA50DE" w:rsidRDefault="00BA50DE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</w:p>
    <w:p w14:paraId="118FDB5B" w14:textId="77777777" w:rsidR="00BA50DE" w:rsidRDefault="00BA50DE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</w:p>
    <w:p w14:paraId="3E581E9E" w14:textId="77777777" w:rsidR="00BA50DE" w:rsidRDefault="00BA50DE">
      <w:pPr>
        <w:spacing w:after="80"/>
      </w:pPr>
    </w:p>
    <w:p w14:paraId="503F2B7F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lastRenderedPageBreak/>
        <w:t>Question 4: Is this an example of classification or prediction?</w:t>
      </w:r>
    </w:p>
    <w:p w14:paraId="22747F2E" w14:textId="77777777" w:rsidR="00F232CC" w:rsidRDefault="00000000">
      <w:pPr>
        <w:spacing w:after="80"/>
      </w:pPr>
      <w:r>
        <w:rPr>
          <w:rFonts w:ascii="Times New Roman" w:eastAsia="Times New Roman" w:hAnsi="Times New Roman"/>
          <w:b/>
          <w:color w:val="000000"/>
          <w:sz w:val="28"/>
        </w:rPr>
        <w:t>Answer: Prediction.</w:t>
      </w:r>
    </w:p>
    <w:p w14:paraId="6A3FCB98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Reason: The model estimates a numerical quantity—sales—rather than assigning an observation to a category.</w:t>
      </w:r>
    </w:p>
    <w:p w14:paraId="4544DFA5" w14:textId="77777777" w:rsidR="00BA50DE" w:rsidRDefault="00BA50DE">
      <w:pPr>
        <w:spacing w:after="80"/>
      </w:pPr>
    </w:p>
    <w:p w14:paraId="2C7275CA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5: Why is a linear prediction algorithm suitable here?</w:t>
      </w:r>
    </w:p>
    <w:p w14:paraId="3E1D8B9E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A linear prediction algorithm is suitable because the given observations follow a constant pattern: sales increase by the same amount for each equal increase in advertising cost.</w:t>
      </w:r>
    </w:p>
    <w:p w14:paraId="0E81FFF2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The points therefore show a simple linear relationship that can be represented by a straight-line equation.</w:t>
      </w:r>
    </w:p>
    <w:p w14:paraId="2C44AEB2" w14:textId="77777777" w:rsidR="00F232CC" w:rsidRDefault="00000000">
      <w:pPr>
        <w:spacing w:before="160" w:after="100"/>
      </w:pPr>
      <w:r>
        <w:rPr>
          <w:rFonts w:ascii="Times New Roman" w:eastAsia="Times New Roman" w:hAnsi="Times New Roman"/>
          <w:b/>
          <w:color w:val="000000"/>
          <w:sz w:val="32"/>
        </w:rPr>
        <w:t>2. Predict Temperature</w:t>
      </w:r>
    </w:p>
    <w:p w14:paraId="61EEBCF3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The activity sheet states: “A simple prediction model is:” but the actual model/equation is not visible in the supplied PDF.</w:t>
      </w:r>
    </w:p>
    <w:p w14:paraId="1ED3B1C3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1: Predict the temperature on Day 5.</w:t>
      </w:r>
    </w:p>
    <w:p w14:paraId="3A574681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The numerical value cannot be calculated from the supplied activity sheet because the prediction model/equation is missing.</w:t>
      </w:r>
    </w:p>
    <w:p w14:paraId="41389356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A numerical answer should not be assumed without the given model.</w:t>
      </w:r>
    </w:p>
    <w:p w14:paraId="28144B6F" w14:textId="77777777" w:rsidR="00BA50DE" w:rsidRDefault="00BA50DE">
      <w:pPr>
        <w:spacing w:after="80"/>
      </w:pPr>
    </w:p>
    <w:p w14:paraId="3279273B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2: Predict the temperature on Day 10.</w:t>
      </w:r>
    </w:p>
    <w:p w14:paraId="6CE2C5DE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The numerical value cannot be calculated because the prediction equation/model is not provided in the supplied activity sheet.</w:t>
      </w:r>
    </w:p>
    <w:p w14:paraId="3B06A862" w14:textId="77777777" w:rsidR="00BA50DE" w:rsidRDefault="00BA50DE">
      <w:pPr>
        <w:spacing w:after="80"/>
      </w:pPr>
    </w:p>
    <w:p w14:paraId="52CDC1C5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3: What is the predicted temperature on Day 15?</w:t>
      </w:r>
    </w:p>
    <w:p w14:paraId="3A8F809A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The numerical value cannot be calculated because the prediction equation/model is missing.</w:t>
      </w:r>
    </w:p>
    <w:p w14:paraId="2288C6D0" w14:textId="77777777" w:rsidR="00BA50DE" w:rsidRDefault="00BA50DE">
      <w:pPr>
        <w:spacing w:after="80"/>
      </w:pPr>
    </w:p>
    <w:p w14:paraId="2E456C36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4: How much does the temperature increase for every additional day?</w:t>
      </w:r>
    </w:p>
    <w:p w14:paraId="38552C68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This requires the slope/rate of the prediction model. Since that information is absent, the increase cannot be determined from the supplied source.</w:t>
      </w:r>
    </w:p>
    <w:p w14:paraId="536C9378" w14:textId="77777777" w:rsidR="00BA50DE" w:rsidRDefault="00BA50DE">
      <w:pPr>
        <w:spacing w:after="80"/>
        <w:rPr>
          <w:rFonts w:ascii="Times New Roman" w:eastAsia="Times New Roman" w:hAnsi="Times New Roman"/>
          <w:color w:val="000000"/>
          <w:sz w:val="28"/>
        </w:rPr>
      </w:pPr>
    </w:p>
    <w:p w14:paraId="6144A282" w14:textId="77777777" w:rsidR="00BA50DE" w:rsidRDefault="00BA50DE">
      <w:pPr>
        <w:spacing w:after="80"/>
        <w:rPr>
          <w:rFonts w:ascii="Times New Roman" w:eastAsia="Times New Roman" w:hAnsi="Times New Roman"/>
          <w:color w:val="000000"/>
          <w:sz w:val="28"/>
        </w:rPr>
      </w:pPr>
    </w:p>
    <w:p w14:paraId="2DC39000" w14:textId="77777777" w:rsidR="00BA50DE" w:rsidRDefault="00BA50DE">
      <w:pPr>
        <w:spacing w:after="80"/>
      </w:pPr>
    </w:p>
    <w:p w14:paraId="369574FD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lastRenderedPageBreak/>
        <w:t>Question 5: Is this a classification or prediction problem?</w:t>
      </w:r>
    </w:p>
    <w:p w14:paraId="1EB5D445" w14:textId="77777777" w:rsidR="00F232CC" w:rsidRDefault="00000000">
      <w:pPr>
        <w:spacing w:after="80"/>
      </w:pPr>
      <w:r>
        <w:rPr>
          <w:rFonts w:ascii="Times New Roman" w:eastAsia="Times New Roman" w:hAnsi="Times New Roman"/>
          <w:b/>
          <w:color w:val="000000"/>
          <w:sz w:val="28"/>
        </w:rPr>
        <w:t>Answer: Prediction problem.</w:t>
      </w:r>
    </w:p>
    <w:p w14:paraId="409D240C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Reason: Temperature is a numerical value, so the task is to estimate a numerical outcome rather than classify an item into a category.</w:t>
      </w:r>
    </w:p>
    <w:p w14:paraId="15350270" w14:textId="77777777" w:rsidR="00BA50DE" w:rsidRDefault="00BA50DE">
      <w:pPr>
        <w:spacing w:after="80"/>
      </w:pPr>
    </w:p>
    <w:p w14:paraId="677CB70D" w14:textId="77777777" w:rsidR="00F232CC" w:rsidRDefault="00000000">
      <w:pPr>
        <w:spacing w:before="160" w:after="100"/>
      </w:pPr>
      <w:r>
        <w:rPr>
          <w:rFonts w:ascii="Times New Roman" w:eastAsia="Times New Roman" w:hAnsi="Times New Roman"/>
          <w:b/>
          <w:color w:val="000000"/>
          <w:sz w:val="32"/>
        </w:rPr>
        <w:t>3. House Price Prediction</w:t>
      </w:r>
    </w:p>
    <w:p w14:paraId="36874DA2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A prediction algorithm estimates house prices based on area.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F232CC" w14:paraId="5D8F81FC" w14:textId="77777777">
        <w:trPr>
          <w:jc w:val="center"/>
        </w:trPr>
        <w:tc>
          <w:tcPr>
            <w:tcW w:w="4896" w:type="dxa"/>
            <w:vAlign w:val="center"/>
          </w:tcPr>
          <w:p w14:paraId="7FBA0681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Area (sq.ft)</w:t>
            </w:r>
          </w:p>
        </w:tc>
        <w:tc>
          <w:tcPr>
            <w:tcW w:w="4896" w:type="dxa"/>
            <w:vAlign w:val="center"/>
          </w:tcPr>
          <w:p w14:paraId="1E988E15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Price (₹ lakhs)</w:t>
            </w:r>
          </w:p>
        </w:tc>
      </w:tr>
      <w:tr w:rsidR="00F232CC" w14:paraId="4F277239" w14:textId="77777777">
        <w:trPr>
          <w:jc w:val="center"/>
        </w:trPr>
        <w:tc>
          <w:tcPr>
            <w:tcW w:w="4896" w:type="dxa"/>
          </w:tcPr>
          <w:p w14:paraId="657A8FE3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1000</w:t>
            </w:r>
          </w:p>
        </w:tc>
        <w:tc>
          <w:tcPr>
            <w:tcW w:w="4896" w:type="dxa"/>
          </w:tcPr>
          <w:p w14:paraId="29EEF486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40</w:t>
            </w:r>
          </w:p>
        </w:tc>
      </w:tr>
      <w:tr w:rsidR="00F232CC" w14:paraId="3E8EF8CE" w14:textId="77777777">
        <w:trPr>
          <w:jc w:val="center"/>
        </w:trPr>
        <w:tc>
          <w:tcPr>
            <w:tcW w:w="4896" w:type="dxa"/>
          </w:tcPr>
          <w:p w14:paraId="3755E1BB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1500</w:t>
            </w:r>
          </w:p>
        </w:tc>
        <w:tc>
          <w:tcPr>
            <w:tcW w:w="4896" w:type="dxa"/>
          </w:tcPr>
          <w:p w14:paraId="74C1816C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60</w:t>
            </w:r>
          </w:p>
        </w:tc>
      </w:tr>
      <w:tr w:rsidR="00F232CC" w14:paraId="5F2C4E8D" w14:textId="77777777">
        <w:trPr>
          <w:jc w:val="center"/>
        </w:trPr>
        <w:tc>
          <w:tcPr>
            <w:tcW w:w="4896" w:type="dxa"/>
          </w:tcPr>
          <w:p w14:paraId="0DEBD852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2000</w:t>
            </w:r>
          </w:p>
        </w:tc>
        <w:tc>
          <w:tcPr>
            <w:tcW w:w="4896" w:type="dxa"/>
          </w:tcPr>
          <w:p w14:paraId="2BD68154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80</w:t>
            </w:r>
          </w:p>
        </w:tc>
      </w:tr>
    </w:tbl>
    <w:p w14:paraId="41CE6BA9" w14:textId="77777777" w:rsidR="00F232CC" w:rsidRDefault="00F232CC">
      <w:pPr>
        <w:spacing w:after="20"/>
      </w:pPr>
    </w:p>
    <w:p w14:paraId="27051693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1: Identify the relationship between area and price.</w:t>
      </w:r>
    </w:p>
    <w:p w14:paraId="093FD9A0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When area increases by 500 sq.ft, price increases by ₹20 lakhs.</w:t>
      </w:r>
    </w:p>
    <w:p w14:paraId="718C88E4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Slope = ₹20 lakhs / 500 sq.ft = 0.04 lakh per sq.ft.</w:t>
      </w:r>
    </w:p>
    <w:p w14:paraId="376C94C1" w14:textId="77777777" w:rsidR="00F232CC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Therefore, the relationship is positive and linear. Price = 0.04 × Area.</w:t>
      </w:r>
    </w:p>
    <w:p w14:paraId="1E1B65FB" w14:textId="77777777" w:rsidR="00BA50DE" w:rsidRDefault="00BA50DE">
      <w:pPr>
        <w:spacing w:after="80"/>
      </w:pPr>
    </w:p>
    <w:p w14:paraId="5B9388C1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2: Predict the price of a 2500 sq.ft house.</w:t>
      </w:r>
    </w:p>
    <w:p w14:paraId="45F22962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Price = 0.04 × 2500</w:t>
      </w:r>
    </w:p>
    <w:p w14:paraId="762A6333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= 100 lakhs</w:t>
      </w:r>
    </w:p>
    <w:p w14:paraId="532C8A1F" w14:textId="77777777" w:rsidR="00F232CC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Answer: Predicted price = ₹100 lakhs, or ₹1 crore.</w:t>
      </w:r>
    </w:p>
    <w:p w14:paraId="2FBEDB45" w14:textId="77777777" w:rsidR="00BA50DE" w:rsidRDefault="00BA50DE">
      <w:pPr>
        <w:spacing w:after="80"/>
      </w:pPr>
    </w:p>
    <w:p w14:paraId="6EBBA4FF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3: What happens to the price when area increases by 500 sq.ft?</w:t>
      </w:r>
    </w:p>
    <w:p w14:paraId="2FB5AD65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From the given data, a 500 sq.ft increase corresponds to a ₹20 lakh increase in price.</w:t>
      </w:r>
    </w:p>
    <w:p w14:paraId="67C9BEC0" w14:textId="77777777" w:rsidR="00F232CC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Answer: Price increases by ₹20 lakhs.</w:t>
      </w:r>
    </w:p>
    <w:p w14:paraId="2BE648BB" w14:textId="77777777" w:rsidR="00BA50DE" w:rsidRDefault="00BA50DE">
      <w:pPr>
        <w:spacing w:after="80"/>
      </w:pPr>
    </w:p>
    <w:p w14:paraId="41A7BB65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4: Which type of algorithm can be used for this problem?</w:t>
      </w:r>
    </w:p>
    <w:p w14:paraId="5ACCDDE4" w14:textId="77777777" w:rsidR="00F232CC" w:rsidRDefault="00000000">
      <w:pPr>
        <w:spacing w:after="80"/>
      </w:pPr>
      <w:r>
        <w:rPr>
          <w:rFonts w:ascii="Times New Roman" w:eastAsia="Times New Roman" w:hAnsi="Times New Roman"/>
          <w:b/>
          <w:color w:val="000000"/>
          <w:sz w:val="28"/>
        </w:rPr>
        <w:t>Answer: Simple Linear Regression.</w:t>
      </w:r>
    </w:p>
    <w:p w14:paraId="0069699F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Reason: The input is numerical area and the output is a numerical price with a linear relationship.</w:t>
      </w:r>
    </w:p>
    <w:p w14:paraId="3D9E0265" w14:textId="77777777" w:rsidR="00BA50DE" w:rsidRDefault="00BA50DE">
      <w:pPr>
        <w:spacing w:after="80"/>
        <w:rPr>
          <w:rFonts w:ascii="Times New Roman" w:eastAsia="Times New Roman" w:hAnsi="Times New Roman"/>
          <w:color w:val="000000"/>
          <w:sz w:val="28"/>
        </w:rPr>
      </w:pPr>
    </w:p>
    <w:p w14:paraId="21461C34" w14:textId="77777777" w:rsidR="00BA50DE" w:rsidRDefault="00BA50DE">
      <w:pPr>
        <w:spacing w:after="80"/>
        <w:rPr>
          <w:rFonts w:ascii="Times New Roman" w:eastAsia="Times New Roman" w:hAnsi="Times New Roman"/>
          <w:color w:val="000000"/>
          <w:sz w:val="28"/>
        </w:rPr>
      </w:pPr>
    </w:p>
    <w:p w14:paraId="44461AD2" w14:textId="77777777" w:rsidR="00BA50DE" w:rsidRDefault="00BA50DE">
      <w:pPr>
        <w:spacing w:after="80"/>
      </w:pPr>
    </w:p>
    <w:p w14:paraId="67059A8D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lastRenderedPageBreak/>
        <w:t>Question 5: Is this classification or numerical prediction?</w:t>
      </w:r>
    </w:p>
    <w:p w14:paraId="5D07105A" w14:textId="77777777" w:rsidR="00F232CC" w:rsidRDefault="00000000">
      <w:pPr>
        <w:spacing w:after="80"/>
      </w:pPr>
      <w:r>
        <w:rPr>
          <w:rFonts w:ascii="Times New Roman" w:eastAsia="Times New Roman" w:hAnsi="Times New Roman"/>
          <w:b/>
          <w:color w:val="000000"/>
          <w:sz w:val="28"/>
        </w:rPr>
        <w:t>Answer: Numerical prediction.</w:t>
      </w:r>
    </w:p>
    <w:p w14:paraId="730B41F5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Reason: The objective is to estimate a numerical house price rather than assign the house to a category.</w:t>
      </w:r>
    </w:p>
    <w:p w14:paraId="4DDC56F5" w14:textId="77777777" w:rsidR="00BA50DE" w:rsidRDefault="00BA50DE">
      <w:pPr>
        <w:spacing w:after="80"/>
      </w:pPr>
    </w:p>
    <w:p w14:paraId="11EE381C" w14:textId="77777777" w:rsidR="00F232CC" w:rsidRDefault="00000000">
      <w:pPr>
        <w:spacing w:before="160" w:after="100"/>
      </w:pPr>
      <w:r>
        <w:rPr>
          <w:rFonts w:ascii="Times New Roman" w:eastAsia="Times New Roman" w:hAnsi="Times New Roman"/>
          <w:b/>
          <w:color w:val="000000"/>
          <w:sz w:val="32"/>
        </w:rPr>
        <w:t>4. Compare Actual and Predicted Values</w:t>
      </w:r>
    </w:p>
    <w:p w14:paraId="7AEB576B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A prediction algorithm gives the following actual and predicted values: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F232CC" w14:paraId="7C9DA815" w14:textId="77777777">
        <w:trPr>
          <w:jc w:val="center"/>
        </w:trPr>
        <w:tc>
          <w:tcPr>
            <w:tcW w:w="3264" w:type="dxa"/>
            <w:vAlign w:val="center"/>
          </w:tcPr>
          <w:p w14:paraId="3185AE7D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Actual</w:t>
            </w:r>
          </w:p>
        </w:tc>
        <w:tc>
          <w:tcPr>
            <w:tcW w:w="3264" w:type="dxa"/>
            <w:vAlign w:val="center"/>
          </w:tcPr>
          <w:p w14:paraId="7083CCBF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Predicted</w:t>
            </w:r>
          </w:p>
        </w:tc>
        <w:tc>
          <w:tcPr>
            <w:tcW w:w="3264" w:type="dxa"/>
            <w:vAlign w:val="center"/>
          </w:tcPr>
          <w:p w14:paraId="0B52A557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Absolute Error = |Actual−Predicted|</w:t>
            </w:r>
          </w:p>
        </w:tc>
      </w:tr>
      <w:tr w:rsidR="00F232CC" w14:paraId="5D836741" w14:textId="77777777">
        <w:trPr>
          <w:jc w:val="center"/>
        </w:trPr>
        <w:tc>
          <w:tcPr>
            <w:tcW w:w="3264" w:type="dxa"/>
          </w:tcPr>
          <w:p w14:paraId="474637A6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50</w:t>
            </w:r>
          </w:p>
        </w:tc>
        <w:tc>
          <w:tcPr>
            <w:tcW w:w="3264" w:type="dxa"/>
          </w:tcPr>
          <w:p w14:paraId="6BD1A542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48</w:t>
            </w:r>
          </w:p>
        </w:tc>
        <w:tc>
          <w:tcPr>
            <w:tcW w:w="3264" w:type="dxa"/>
          </w:tcPr>
          <w:p w14:paraId="64BDB987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</w:t>
            </w:r>
          </w:p>
        </w:tc>
      </w:tr>
      <w:tr w:rsidR="00F232CC" w14:paraId="4EC756DA" w14:textId="77777777">
        <w:trPr>
          <w:jc w:val="center"/>
        </w:trPr>
        <w:tc>
          <w:tcPr>
            <w:tcW w:w="3264" w:type="dxa"/>
          </w:tcPr>
          <w:p w14:paraId="151D0215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60</w:t>
            </w:r>
          </w:p>
        </w:tc>
        <w:tc>
          <w:tcPr>
            <w:tcW w:w="3264" w:type="dxa"/>
          </w:tcPr>
          <w:p w14:paraId="14E58E76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65</w:t>
            </w:r>
          </w:p>
        </w:tc>
        <w:tc>
          <w:tcPr>
            <w:tcW w:w="3264" w:type="dxa"/>
          </w:tcPr>
          <w:p w14:paraId="45970C80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5</w:t>
            </w:r>
          </w:p>
        </w:tc>
      </w:tr>
      <w:tr w:rsidR="00F232CC" w14:paraId="5FC4CC4E" w14:textId="77777777">
        <w:trPr>
          <w:jc w:val="center"/>
        </w:trPr>
        <w:tc>
          <w:tcPr>
            <w:tcW w:w="3264" w:type="dxa"/>
          </w:tcPr>
          <w:p w14:paraId="505BC68E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70</w:t>
            </w:r>
          </w:p>
        </w:tc>
        <w:tc>
          <w:tcPr>
            <w:tcW w:w="3264" w:type="dxa"/>
          </w:tcPr>
          <w:p w14:paraId="6BDD1BDC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68</w:t>
            </w:r>
          </w:p>
        </w:tc>
        <w:tc>
          <w:tcPr>
            <w:tcW w:w="3264" w:type="dxa"/>
          </w:tcPr>
          <w:p w14:paraId="1C82C4CE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</w:t>
            </w:r>
          </w:p>
        </w:tc>
      </w:tr>
      <w:tr w:rsidR="00F232CC" w14:paraId="0007B389" w14:textId="77777777">
        <w:trPr>
          <w:jc w:val="center"/>
        </w:trPr>
        <w:tc>
          <w:tcPr>
            <w:tcW w:w="3264" w:type="dxa"/>
          </w:tcPr>
          <w:p w14:paraId="1BDEB264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80</w:t>
            </w:r>
          </w:p>
        </w:tc>
        <w:tc>
          <w:tcPr>
            <w:tcW w:w="3264" w:type="dxa"/>
          </w:tcPr>
          <w:p w14:paraId="496E68F0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85</w:t>
            </w:r>
          </w:p>
        </w:tc>
        <w:tc>
          <w:tcPr>
            <w:tcW w:w="3264" w:type="dxa"/>
          </w:tcPr>
          <w:p w14:paraId="2BBCAB63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5</w:t>
            </w:r>
          </w:p>
        </w:tc>
      </w:tr>
      <w:tr w:rsidR="00F232CC" w14:paraId="7101F506" w14:textId="77777777">
        <w:trPr>
          <w:jc w:val="center"/>
        </w:trPr>
        <w:tc>
          <w:tcPr>
            <w:tcW w:w="3264" w:type="dxa"/>
          </w:tcPr>
          <w:p w14:paraId="427F3595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90</w:t>
            </w:r>
          </w:p>
        </w:tc>
        <w:tc>
          <w:tcPr>
            <w:tcW w:w="3264" w:type="dxa"/>
          </w:tcPr>
          <w:p w14:paraId="2537726B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88</w:t>
            </w:r>
          </w:p>
        </w:tc>
        <w:tc>
          <w:tcPr>
            <w:tcW w:w="3264" w:type="dxa"/>
          </w:tcPr>
          <w:p w14:paraId="5B2D3974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</w:t>
            </w:r>
          </w:p>
        </w:tc>
      </w:tr>
    </w:tbl>
    <w:p w14:paraId="7321D7DE" w14:textId="77777777" w:rsidR="00F232CC" w:rsidRDefault="00F232CC">
      <w:pPr>
        <w:spacing w:after="20"/>
      </w:pPr>
    </w:p>
    <w:p w14:paraId="7463670A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1: Which prediction has the smallest error?</w:t>
      </w:r>
    </w:p>
    <w:p w14:paraId="2474F387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The smallest error is 2 units.</w:t>
      </w:r>
    </w:p>
    <w:p w14:paraId="77C332ED" w14:textId="1BEE75CB" w:rsidR="00F50B2C" w:rsidRPr="00F50B2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It occurs for 50→48, 70→68, and 90→88.</w:t>
      </w:r>
    </w:p>
    <w:p w14:paraId="2295C816" w14:textId="77777777" w:rsidR="00F232CC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Answer: The smallest error is 2.</w:t>
      </w:r>
    </w:p>
    <w:p w14:paraId="2657A7EB" w14:textId="77777777" w:rsidR="00F50B2C" w:rsidRDefault="00F50B2C">
      <w:pPr>
        <w:spacing w:after="80"/>
      </w:pPr>
    </w:p>
    <w:p w14:paraId="6729C330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2: Which prediction has the largest error?</w:t>
      </w:r>
    </w:p>
    <w:p w14:paraId="4832086A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The largest error is 5 units.</w:t>
      </w:r>
    </w:p>
    <w:p w14:paraId="4279ADA3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It occurs for 60→65 and 80→85.</w:t>
      </w:r>
    </w:p>
    <w:p w14:paraId="51072BF7" w14:textId="77777777" w:rsidR="00F232CC" w:rsidRDefault="00000000">
      <w:pPr>
        <w:spacing w:after="8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Answer: The largest error is 5.</w:t>
      </w:r>
    </w:p>
    <w:p w14:paraId="27E1CD52" w14:textId="77777777" w:rsidR="00F50B2C" w:rsidRDefault="00F50B2C">
      <w:pPr>
        <w:spacing w:after="80"/>
      </w:pPr>
    </w:p>
    <w:p w14:paraId="06EDB3B6" w14:textId="77FAE32D" w:rsidR="00F50B2C" w:rsidRPr="00F50B2C" w:rsidRDefault="00000000">
      <w:pPr>
        <w:spacing w:before="80" w:after="60"/>
        <w:rPr>
          <w:rFonts w:ascii="Times New Roman" w:eastAsia="Times New Roman" w:hAnsi="Times New Roman"/>
          <w:b/>
          <w:color w:val="000000"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Question 3: Calculate the error for each prediction.</w:t>
      </w:r>
    </w:p>
    <w:p w14:paraId="6544D27B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Formula: Absolute Error = |Actual Value − Predicted Value|</w:t>
      </w:r>
    </w:p>
    <w:p w14:paraId="1C4B9C1E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For 50 and 48: |50−48| = 2</w:t>
      </w:r>
    </w:p>
    <w:p w14:paraId="1BB0DFCD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For 60 and 65: |60−65| = 5</w:t>
      </w:r>
    </w:p>
    <w:p w14:paraId="6B867816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For 70 and 68: |70−68| = 2</w:t>
      </w:r>
    </w:p>
    <w:p w14:paraId="20B9E22C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For 80 and 85: |80−85| = 5</w:t>
      </w:r>
    </w:p>
    <w:p w14:paraId="16268755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For 90 and 88: |90−88| = 2</w:t>
      </w:r>
    </w:p>
    <w:p w14:paraId="5F227715" w14:textId="77777777" w:rsidR="00F232CC" w:rsidRDefault="00000000">
      <w:pPr>
        <w:spacing w:after="80"/>
      </w:pPr>
      <w:r>
        <w:rPr>
          <w:rFonts w:ascii="Times New Roman" w:eastAsia="Times New Roman" w:hAnsi="Times New Roman"/>
          <w:b/>
          <w:color w:val="000000"/>
          <w:sz w:val="28"/>
        </w:rPr>
        <w:t>Answer: Errors = 2, 5, 2, 5 and 2 units respectively.</w:t>
      </w:r>
    </w:p>
    <w:p w14:paraId="483F4B1A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lastRenderedPageBreak/>
        <w:t>Question 4: Is the model generally predicting close to the actual values?</w:t>
      </w:r>
    </w:p>
    <w:p w14:paraId="3F31028E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Yes. The errors are relatively small, ranging from 2 to 5 units.</w:t>
      </w:r>
    </w:p>
    <w:p w14:paraId="563BE0D2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This indicates that the predicted values are generally close to the actual values for the examples provided.</w:t>
      </w:r>
    </w:p>
    <w:p w14:paraId="21A95160" w14:textId="77777777" w:rsidR="00F50B2C" w:rsidRDefault="00F50B2C">
      <w:pPr>
        <w:spacing w:after="80"/>
      </w:pPr>
    </w:p>
    <w:p w14:paraId="522CACF5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5: Why is the difference between actual and predicted values important?</w:t>
      </w:r>
    </w:p>
    <w:p w14:paraId="16F41696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The difference represents the prediction error. It helps us judge how close the model's estimates are to the actual observations.</w:t>
      </w:r>
    </w:p>
    <w:p w14:paraId="1C8EE6CE" w14:textId="77777777" w:rsidR="00F50B2C" w:rsidRDefault="00000000" w:rsidP="00F50B2C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Smaller errors generally indicate closer predictions, while larger errors indicate that the model needs improvement for those cases.</w:t>
      </w:r>
    </w:p>
    <w:p w14:paraId="7B28A5BC" w14:textId="77777777" w:rsidR="00F50B2C" w:rsidRDefault="00F50B2C" w:rsidP="00F50B2C">
      <w:pPr>
        <w:spacing w:after="80"/>
      </w:pPr>
    </w:p>
    <w:p w14:paraId="55D7E041" w14:textId="31393811" w:rsidR="00F232CC" w:rsidRDefault="00000000" w:rsidP="00F50B2C">
      <w:pPr>
        <w:spacing w:after="80"/>
      </w:pPr>
      <w:r>
        <w:rPr>
          <w:rFonts w:ascii="Times New Roman" w:eastAsia="Times New Roman" w:hAnsi="Times New Roman"/>
          <w:b/>
          <w:color w:val="000000"/>
          <w:sz w:val="32"/>
        </w:rPr>
        <w:t>5. Choosing a Prediction Algorithm</w:t>
      </w:r>
    </w:p>
    <w:p w14:paraId="55C2F62D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Consider the following applications: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F232CC" w14:paraId="00D95D6C" w14:textId="77777777">
        <w:trPr>
          <w:jc w:val="center"/>
        </w:trPr>
        <w:tc>
          <w:tcPr>
            <w:tcW w:w="4896" w:type="dxa"/>
            <w:vAlign w:val="center"/>
          </w:tcPr>
          <w:p w14:paraId="336B1103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Application</w:t>
            </w:r>
          </w:p>
        </w:tc>
        <w:tc>
          <w:tcPr>
            <w:tcW w:w="4896" w:type="dxa"/>
            <w:vAlign w:val="center"/>
          </w:tcPr>
          <w:p w14:paraId="2D7872D0" w14:textId="77777777" w:rsidR="00F232CC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Nature of Problem</w:t>
            </w:r>
          </w:p>
        </w:tc>
      </w:tr>
      <w:tr w:rsidR="00F232CC" w14:paraId="47CEBB73" w14:textId="77777777">
        <w:trPr>
          <w:jc w:val="center"/>
        </w:trPr>
        <w:tc>
          <w:tcPr>
            <w:tcW w:w="4896" w:type="dxa"/>
          </w:tcPr>
          <w:p w14:paraId="2DE1B321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A. Predicting tomorrow's temperature</w:t>
            </w:r>
          </w:p>
        </w:tc>
        <w:tc>
          <w:tcPr>
            <w:tcW w:w="4896" w:type="dxa"/>
          </w:tcPr>
          <w:p w14:paraId="46A1C9FD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Numerical prediction</w:t>
            </w:r>
          </w:p>
        </w:tc>
      </w:tr>
      <w:tr w:rsidR="00F232CC" w14:paraId="7FC05669" w14:textId="77777777">
        <w:trPr>
          <w:jc w:val="center"/>
        </w:trPr>
        <w:tc>
          <w:tcPr>
            <w:tcW w:w="4896" w:type="dxa"/>
          </w:tcPr>
          <w:p w14:paraId="60FA0657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B. Predicting the price of a house</w:t>
            </w:r>
          </w:p>
        </w:tc>
        <w:tc>
          <w:tcPr>
            <w:tcW w:w="4896" w:type="dxa"/>
          </w:tcPr>
          <w:p w14:paraId="72D21018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Numerical prediction</w:t>
            </w:r>
          </w:p>
        </w:tc>
      </w:tr>
      <w:tr w:rsidR="00F232CC" w14:paraId="02CD2600" w14:textId="77777777">
        <w:trPr>
          <w:jc w:val="center"/>
        </w:trPr>
        <w:tc>
          <w:tcPr>
            <w:tcW w:w="4896" w:type="dxa"/>
          </w:tcPr>
          <w:p w14:paraId="10BFF75A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C. Predicting the number of products sold next month</w:t>
            </w:r>
          </w:p>
        </w:tc>
        <w:tc>
          <w:tcPr>
            <w:tcW w:w="4896" w:type="dxa"/>
          </w:tcPr>
          <w:p w14:paraId="2F80FF41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Numerical prediction</w:t>
            </w:r>
          </w:p>
        </w:tc>
      </w:tr>
      <w:tr w:rsidR="00F232CC" w14:paraId="53148F83" w14:textId="77777777">
        <w:trPr>
          <w:jc w:val="center"/>
        </w:trPr>
        <w:tc>
          <w:tcPr>
            <w:tcW w:w="4896" w:type="dxa"/>
          </w:tcPr>
          <w:p w14:paraId="1337891F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D. Predicting whether an email is spam or not</w:t>
            </w:r>
          </w:p>
        </w:tc>
        <w:tc>
          <w:tcPr>
            <w:tcW w:w="4896" w:type="dxa"/>
          </w:tcPr>
          <w:p w14:paraId="549429CD" w14:textId="77777777" w:rsidR="00F232CC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Classification</w:t>
            </w:r>
          </w:p>
        </w:tc>
      </w:tr>
    </w:tbl>
    <w:p w14:paraId="56D27FF6" w14:textId="77777777" w:rsidR="00F232CC" w:rsidRDefault="00F232CC">
      <w:pPr>
        <w:spacing w:after="20"/>
      </w:pPr>
    </w:p>
    <w:p w14:paraId="6483E55E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1: Which applications are prediction problems?</w:t>
      </w:r>
    </w:p>
    <w:p w14:paraId="330341A8" w14:textId="77777777" w:rsidR="00F232CC" w:rsidRDefault="00000000">
      <w:pPr>
        <w:spacing w:after="80"/>
      </w:pPr>
      <w:r>
        <w:rPr>
          <w:rFonts w:ascii="Times New Roman" w:eastAsia="Times New Roman" w:hAnsi="Times New Roman"/>
          <w:b/>
          <w:color w:val="000000"/>
          <w:sz w:val="28"/>
        </w:rPr>
        <w:t>Answer: A, B and C.</w:t>
      </w:r>
    </w:p>
    <w:p w14:paraId="1EFAA333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These involve estimating numerical values such as temperature, price and number of products sold.</w:t>
      </w:r>
    </w:p>
    <w:p w14:paraId="64F8AD96" w14:textId="77777777" w:rsidR="00F50B2C" w:rsidRDefault="00F50B2C">
      <w:pPr>
        <w:spacing w:after="80"/>
      </w:pPr>
    </w:p>
    <w:p w14:paraId="105394DA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2: Which application is a classification problem?</w:t>
      </w:r>
    </w:p>
    <w:p w14:paraId="718220F2" w14:textId="77777777" w:rsidR="00F232CC" w:rsidRDefault="00000000">
      <w:pPr>
        <w:spacing w:after="80"/>
      </w:pPr>
      <w:r>
        <w:rPr>
          <w:rFonts w:ascii="Times New Roman" w:eastAsia="Times New Roman" w:hAnsi="Times New Roman"/>
          <w:b/>
          <w:color w:val="000000"/>
          <w:sz w:val="28"/>
        </w:rPr>
        <w:t>Answer: D — predicting whether an email is spam or not.</w:t>
      </w:r>
    </w:p>
    <w:p w14:paraId="2836D522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The possible outcomes are categories: Spam or Not Spam.</w:t>
      </w:r>
    </w:p>
    <w:p w14:paraId="2C874C31" w14:textId="77777777" w:rsidR="00F50B2C" w:rsidRDefault="00F50B2C">
      <w:pPr>
        <w:spacing w:after="80"/>
        <w:rPr>
          <w:rFonts w:ascii="Times New Roman" w:eastAsia="Times New Roman" w:hAnsi="Times New Roman"/>
          <w:color w:val="000000"/>
          <w:sz w:val="28"/>
        </w:rPr>
      </w:pPr>
    </w:p>
    <w:p w14:paraId="7C435354" w14:textId="77777777" w:rsidR="00F50B2C" w:rsidRDefault="00F50B2C">
      <w:pPr>
        <w:spacing w:after="80"/>
        <w:rPr>
          <w:rFonts w:ascii="Times New Roman" w:eastAsia="Times New Roman" w:hAnsi="Times New Roman"/>
          <w:color w:val="000000"/>
          <w:sz w:val="28"/>
        </w:rPr>
      </w:pPr>
    </w:p>
    <w:p w14:paraId="6EF84EE6" w14:textId="77777777" w:rsidR="00F50B2C" w:rsidRDefault="00F50B2C">
      <w:pPr>
        <w:spacing w:after="80"/>
        <w:rPr>
          <w:rFonts w:ascii="Times New Roman" w:eastAsia="Times New Roman" w:hAnsi="Times New Roman"/>
          <w:color w:val="000000"/>
          <w:sz w:val="28"/>
        </w:rPr>
      </w:pPr>
    </w:p>
    <w:p w14:paraId="2B610004" w14:textId="77777777" w:rsidR="00F50B2C" w:rsidRDefault="00F50B2C">
      <w:pPr>
        <w:spacing w:after="80"/>
      </w:pPr>
    </w:p>
    <w:p w14:paraId="5A9B3E82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lastRenderedPageBreak/>
        <w:t>Question 3: Which algorithm could be used for predicting house prices?</w:t>
      </w:r>
    </w:p>
    <w:p w14:paraId="10B9F42B" w14:textId="77777777" w:rsidR="00F232CC" w:rsidRDefault="00000000">
      <w:pPr>
        <w:spacing w:after="80"/>
      </w:pPr>
      <w:r>
        <w:rPr>
          <w:rFonts w:ascii="Times New Roman" w:eastAsia="Times New Roman" w:hAnsi="Times New Roman"/>
          <w:b/>
          <w:color w:val="000000"/>
          <w:sz w:val="28"/>
        </w:rPr>
        <w:t>Answer: Linear Regression.</w:t>
      </w:r>
    </w:p>
    <w:p w14:paraId="48D8E186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Linear regression can model the relationship between numerical input variables such as area and the numerical output, house price.</w:t>
      </w:r>
    </w:p>
    <w:p w14:paraId="17F40FEA" w14:textId="77777777" w:rsidR="00F50B2C" w:rsidRDefault="00F50B2C">
      <w:pPr>
        <w:spacing w:after="80"/>
      </w:pPr>
    </w:p>
    <w:p w14:paraId="4350AB98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4: Why is regression suitable for numerical prediction?</w:t>
      </w:r>
    </w:p>
    <w:p w14:paraId="08D3BEDD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Regression is designed to estimate numerical outputs. It can learn relationships between input variables and a continuous numerical target.</w:t>
      </w:r>
    </w:p>
    <w:p w14:paraId="3E4DD331" w14:textId="77777777" w:rsidR="00F232CC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Examples include temperature, house price and sales quantity.</w:t>
      </w:r>
    </w:p>
    <w:p w14:paraId="4AABCD66" w14:textId="77777777" w:rsidR="00F232CC" w:rsidRDefault="00000000">
      <w:pPr>
        <w:spacing w:before="80" w:after="60"/>
      </w:pPr>
      <w:r>
        <w:rPr>
          <w:rFonts w:ascii="Times New Roman" w:eastAsia="Times New Roman" w:hAnsi="Times New Roman"/>
          <w:b/>
          <w:color w:val="000000"/>
          <w:sz w:val="28"/>
        </w:rPr>
        <w:t>Question 5: Give one difference between classification and prediction.</w:t>
      </w:r>
    </w:p>
    <w:p w14:paraId="3BF3B0A6" w14:textId="77777777" w:rsidR="00F232CC" w:rsidRDefault="00000000">
      <w:pPr>
        <w:spacing w:after="80"/>
      </w:pPr>
      <w:r>
        <w:rPr>
          <w:rFonts w:ascii="Times New Roman" w:eastAsia="Times New Roman" w:hAnsi="Times New Roman"/>
          <w:b/>
          <w:color w:val="000000"/>
          <w:sz w:val="28"/>
        </w:rPr>
        <w:t>Classification predicts a class or category, whereas numerical prediction/regression estimates a numerical value.</w:t>
      </w:r>
    </w:p>
    <w:p w14:paraId="0ECCAE0B" w14:textId="77777777" w:rsidR="00F232CC" w:rsidRDefault="00000000">
      <w:pPr>
        <w:spacing w:after="80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Example: Spam/Not Spam is classification, while house price prediction is numerical prediction.</w:t>
      </w:r>
    </w:p>
    <w:p w14:paraId="14C89613" w14:textId="77777777" w:rsidR="00B305E2" w:rsidRDefault="00B305E2">
      <w:pPr>
        <w:spacing w:after="80"/>
      </w:pPr>
    </w:p>
    <w:p w14:paraId="35ABD918" w14:textId="2EF2F315" w:rsidR="00F232CC" w:rsidRDefault="00F232CC">
      <w:pPr>
        <w:spacing w:after="80"/>
      </w:pPr>
    </w:p>
    <w:sectPr w:rsidR="00F232C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B33AB6"/>
    <w:multiLevelType w:val="hybridMultilevel"/>
    <w:tmpl w:val="39388F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5F20EC"/>
    <w:multiLevelType w:val="hybridMultilevel"/>
    <w:tmpl w:val="6E08CA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1970421">
    <w:abstractNumId w:val="8"/>
  </w:num>
  <w:num w:numId="2" w16cid:durableId="957641825">
    <w:abstractNumId w:val="6"/>
  </w:num>
  <w:num w:numId="3" w16cid:durableId="1996883373">
    <w:abstractNumId w:val="5"/>
  </w:num>
  <w:num w:numId="4" w16cid:durableId="256132392">
    <w:abstractNumId w:val="4"/>
  </w:num>
  <w:num w:numId="5" w16cid:durableId="381952923">
    <w:abstractNumId w:val="7"/>
  </w:num>
  <w:num w:numId="6" w16cid:durableId="625894165">
    <w:abstractNumId w:val="3"/>
  </w:num>
  <w:num w:numId="7" w16cid:durableId="1881164052">
    <w:abstractNumId w:val="2"/>
  </w:num>
  <w:num w:numId="8" w16cid:durableId="142703444">
    <w:abstractNumId w:val="1"/>
  </w:num>
  <w:num w:numId="9" w16cid:durableId="1350258762">
    <w:abstractNumId w:val="0"/>
  </w:num>
  <w:num w:numId="10" w16cid:durableId="35786708">
    <w:abstractNumId w:val="10"/>
  </w:num>
  <w:num w:numId="11" w16cid:durableId="6093606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B8F"/>
    <w:rsid w:val="0006063C"/>
    <w:rsid w:val="0015074B"/>
    <w:rsid w:val="0029639D"/>
    <w:rsid w:val="00326F90"/>
    <w:rsid w:val="00450C8C"/>
    <w:rsid w:val="005322AD"/>
    <w:rsid w:val="006E2FE9"/>
    <w:rsid w:val="00AA1D8D"/>
    <w:rsid w:val="00B305E2"/>
    <w:rsid w:val="00B47730"/>
    <w:rsid w:val="00BA50DE"/>
    <w:rsid w:val="00C82EFF"/>
    <w:rsid w:val="00CB0664"/>
    <w:rsid w:val="00F232CC"/>
    <w:rsid w:val="00F50B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CAB2F"/>
  <w14:defaultImageDpi w14:val="300"/>
  <w15:docId w15:val="{571E65D4-6577-4863-943F-081A86B62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2077</Words>
  <Characters>11843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swethambigai s</cp:lastModifiedBy>
  <cp:revision>8</cp:revision>
  <dcterms:created xsi:type="dcterms:W3CDTF">2026-08-11T03:17:00Z</dcterms:created>
  <dcterms:modified xsi:type="dcterms:W3CDTF">2026-08-11T03:22:00Z</dcterms:modified>
  <cp:category/>
</cp:coreProperties>
</file>