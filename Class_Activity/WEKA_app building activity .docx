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WEKA APPLICATION BUILDING – TWO QUESTIONS</w:t>
      </w:r>
    </w:p>
    <w:p>
      <w:r>
        <w:rPr>
          <w:b/>
          <w:sz w:val="28"/>
        </w:rPr>
        <w:t>Question 1 – Flower Species Classification</w:t>
      </w:r>
    </w:p>
    <w:p>
      <w:r>
        <w:t>Build a WEKA application that identifies the species of a flower from its physical measurements.</w:t>
      </w:r>
    </w:p>
    <w:p>
      <w:r>
        <w:rPr>
          <w:b/>
        </w:rPr>
        <w:t xml:space="preserve">Dataset: </w:t>
      </w:r>
      <w:r>
        <w:t>Iris dataset</w:t>
      </w:r>
    </w:p>
    <w:p>
      <w:r>
        <w:rPr>
          <w:b/>
        </w:rPr>
        <w:t xml:space="preserve">Attributes: </w:t>
      </w:r>
      <w:r>
        <w:t>Sepal Length, Sepal Width, Petal Length, Petal Width</w:t>
      </w:r>
    </w:p>
    <w:p>
      <w:r>
        <w:rPr>
          <w:b/>
        </w:rPr>
        <w:t xml:space="preserve">Target: </w:t>
      </w:r>
      <w:r>
        <w:t>Iris Species</w:t>
      </w:r>
    </w:p>
    <w:p>
      <w:r>
        <w:rPr>
          <w:b/>
        </w:rPr>
        <w:t xml:space="preserve">Algorithm: </w:t>
      </w:r>
      <w:r>
        <w:t>J48 or Naive Bayes</w:t>
      </w:r>
    </w:p>
    <w:p>
      <w:r>
        <w:rPr>
          <w:b/>
        </w:rPr>
        <w:t>Tasks</w:t>
      </w:r>
    </w:p>
    <w:p>
      <w:r>
        <w:t>1. Load the Iris dataset.</w:t>
      </w:r>
    </w:p>
    <w:p>
      <w:r>
        <w:t>2. Select the classification algorithm.</w:t>
      </w:r>
    </w:p>
    <w:p>
      <w:r>
        <w:t>3. Train the model.</w:t>
      </w:r>
    </w:p>
    <w:p>
      <w:r>
        <w:t>4. Evaluate its accuracy.</w:t>
      </w:r>
    </w:p>
    <w:p>
      <w:r>
        <w:t>5. Classify a new flower.</w:t>
      </w:r>
    </w:p>
    <w:p>
      <w:r>
        <w:rPr>
          <w:b/>
        </w:rPr>
        <w:t>WEKA Output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1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82b4a5-bcee-46ff-b97c-37fed12b607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1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28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9cd218-6d0e-49c8-a641-83cf683bef40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2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Question 2 – Weather Temperature Prediction</w:t>
      </w:r>
    </w:p>
    <w:p>
      <w:r>
        <w:t>Build a WEKA application to predict the temperature based on the number of days.</w:t>
      </w:r>
    </w:p>
    <w:p>
      <w:r>
        <w:rPr>
          <w:b/>
        </w:rPr>
        <w:t>Example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Day</w:t>
            </w:r>
          </w:p>
        </w:tc>
        <w:tc>
          <w:tcPr>
            <w:tcW w:type="dxa" w:w="5112"/>
          </w:tcPr>
          <w:p>
            <w:r>
              <w:t>Temperature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25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26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27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28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29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30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31</w:t>
            </w:r>
          </w:p>
        </w:tc>
      </w:tr>
    </w:tbl>
    <w:p>
      <w:r>
        <w:rPr>
          <w:b/>
        </w:rPr>
        <w:t xml:space="preserve">Input: </w:t>
      </w:r>
      <w:r>
        <w:t>Day</w:t>
      </w:r>
    </w:p>
    <w:p>
      <w:r>
        <w:rPr>
          <w:b/>
        </w:rPr>
        <w:t xml:space="preserve">Output: </w:t>
      </w:r>
      <w:r>
        <w:t>Temperature</w:t>
      </w:r>
    </w:p>
    <w:p>
      <w:r>
        <w:rPr>
          <w:b/>
        </w:rPr>
        <w:t xml:space="preserve">Algorithm: </w:t>
      </w:r>
      <w:r>
        <w:t>Linear Regression</w:t>
      </w:r>
    </w:p>
    <w:p>
      <w:r>
        <w:rPr>
          <w:b/>
        </w:rPr>
        <w:t>Tasks</w:t>
      </w:r>
    </w:p>
    <w:p>
      <w:r>
        <w:t>1. Create the dataset in CSV format.</w:t>
      </w:r>
    </w:p>
    <w:p>
      <w:r>
        <w:t>2. Load it into WEKA.</w:t>
      </w:r>
    </w:p>
    <w:p>
      <w:r>
        <w:t>3. Apply Linear Regression.</w:t>
      </w:r>
    </w:p>
    <w:p>
      <w:r>
        <w:t>4. Predict the temperature for Day 10.</w:t>
      </w:r>
    </w:p>
    <w:p>
      <w:r>
        <w:t>5. Calculate how much temperature increases per day.</w:t>
      </w:r>
    </w:p>
    <w:p>
      <w:r>
        <w:rPr>
          <w:b/>
        </w:rPr>
        <w:t>Expected Result</w:t>
      </w:r>
    </w:p>
    <w:p>
      <w:r>
        <w:t>Linear Regression Model: Temperature = 1 × Day + 24</w:t>
      </w:r>
    </w:p>
    <w:p>
      <w:r>
        <w:t>Predicted temperature for Day 10 = 34°C</w:t>
      </w:r>
    </w:p>
    <w:p>
      <w:r>
        <w:t>Temperature increase per day = 1°C</w:t>
      </w:r>
    </w:p>
    <w:p>
      <w:r>
        <w:rPr>
          <w:b/>
        </w:rPr>
        <w:t>WEKA Output Example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754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2 1950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541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